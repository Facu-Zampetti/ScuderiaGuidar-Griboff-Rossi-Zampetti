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786EF" w14:textId="1CAE4078" w:rsidR="003B6AF6" w:rsidRDefault="003B6AF6" w:rsidP="003B6AF6">
      <w:pPr>
        <w:pStyle w:val="Ttulo"/>
        <w:keepNext/>
        <w:tabs>
          <w:tab w:val="left" w:pos="2520"/>
        </w:tabs>
      </w:pPr>
      <w:r>
        <w:rPr>
          <w:noProof/>
        </w:rPr>
        <mc:AlternateContent>
          <mc:Choice Requires="wps">
            <w:drawing>
              <wp:anchor distT="0" distB="0" distL="114300" distR="114300" simplePos="0" relativeHeight="251659264" behindDoc="0" locked="0" layoutInCell="1" allowOverlap="1" wp14:anchorId="63EC0F4A" wp14:editId="1D11C77E">
                <wp:simplePos x="0" y="0"/>
                <wp:positionH relativeFrom="column">
                  <wp:posOffset>-791845</wp:posOffset>
                </wp:positionH>
                <wp:positionV relativeFrom="paragraph">
                  <wp:posOffset>-720090</wp:posOffset>
                </wp:positionV>
                <wp:extent cx="7879080" cy="10866120"/>
                <wp:effectExtent l="0" t="0" r="26670" b="11430"/>
                <wp:wrapNone/>
                <wp:docPr id="2017950170" name="Cuadro de texto 2"/>
                <wp:cNvGraphicFramePr/>
                <a:graphic xmlns:a="http://schemas.openxmlformats.org/drawingml/2006/main">
                  <a:graphicData uri="http://schemas.microsoft.com/office/word/2010/wordprocessingShape">
                    <wps:wsp>
                      <wps:cNvSpPr txBox="1"/>
                      <wps:spPr>
                        <a:xfrm>
                          <a:off x="0" y="0"/>
                          <a:ext cx="7879080" cy="10866120"/>
                        </a:xfrm>
                        <a:prstGeom prst="rect">
                          <a:avLst/>
                        </a:prstGeom>
                        <a:solidFill>
                          <a:srgbClr val="EEFAA8"/>
                        </a:solidFill>
                        <a:ln w="6350">
                          <a:solidFill>
                            <a:srgbClr val="FFFF99"/>
                          </a:solidFill>
                        </a:ln>
                      </wps:spPr>
                      <wps:txbx>
                        <w:txbxContent>
                          <w:p w14:paraId="1991E7CA" w14:textId="77777777" w:rsidR="003B6AF6" w:rsidRDefault="003B6AF6" w:rsidP="003B6AF6">
                            <w:pPr>
                              <w:jc w:val="center"/>
                              <w:rPr>
                                <w:rFonts w:ascii="Calibri" w:hAnsi="Calibri" w:cs="Calibri"/>
                                <w:b/>
                                <w:bCs/>
                                <w:color w:val="FFFFFF" w:themeColor="background1"/>
                                <w:sz w:val="96"/>
                                <w:szCs w:val="96"/>
                                <w14:shadow w14:blurRad="50800" w14:dist="38100" w14:dir="2700000" w14:sx="100000" w14:sy="100000" w14:kx="0" w14:ky="0" w14:algn="tl">
                                  <w14:srgbClr w14:val="000000">
                                    <w14:alpha w14:val="60000"/>
                                  </w14:srgbClr>
                                </w14:shadow>
                              </w:rPr>
                            </w:pPr>
                          </w:p>
                          <w:p w14:paraId="0D75F77E" w14:textId="77777777" w:rsidR="003B6AF6" w:rsidRDefault="003B6AF6" w:rsidP="003B6AF6">
                            <w:pPr>
                              <w:jc w:val="center"/>
                              <w:rPr>
                                <w:rFonts w:ascii="Calibri" w:hAnsi="Calibri" w:cs="Calibri"/>
                                <w:b/>
                                <w:bCs/>
                                <w:color w:val="FFFFFF" w:themeColor="background1"/>
                                <w:sz w:val="96"/>
                                <w:szCs w:val="96"/>
                                <w14:shadow w14:blurRad="50800" w14:dist="38100" w14:dir="2700000" w14:sx="100000" w14:sy="100000" w14:kx="0" w14:ky="0" w14:algn="tl">
                                  <w14:srgbClr w14:val="000000">
                                    <w14:alpha w14:val="60000"/>
                                  </w14:srgbClr>
                                </w14:shadow>
                              </w:rPr>
                            </w:pPr>
                          </w:p>
                          <w:p w14:paraId="01A45EB7" w14:textId="7CC44C83" w:rsidR="003B6AF6" w:rsidRPr="00D51EBB" w:rsidRDefault="003B6AF6" w:rsidP="003B6AF6">
                            <w:pPr>
                              <w:jc w:val="center"/>
                              <w:rPr>
                                <w:rFonts w:ascii="Calibri" w:hAnsi="Calibri" w:cs="Calibri"/>
                                <w:color w:val="000000" w:themeColor="text1"/>
                                <w:lang w:val="es-AR"/>
                                <w14:shadow w14:blurRad="50800" w14:dist="38100" w14:dir="2700000" w14:sx="100000" w14:sy="100000" w14:kx="0" w14:ky="0" w14:algn="tl">
                                  <w14:srgbClr w14:val="000000">
                                    <w14:alpha w14:val="60000"/>
                                  </w14:srgbClr>
                                </w14:shadow>
                              </w:rPr>
                            </w:pPr>
                            <w:r w:rsidRPr="00D51EBB">
                              <w:rPr>
                                <w:rFonts w:ascii="Calibri" w:hAnsi="Calibri" w:cs="Calibri"/>
                                <w:b/>
                                <w:bCs/>
                                <w:color w:val="000000" w:themeColor="text1"/>
                                <w:sz w:val="96"/>
                                <w:szCs w:val="96"/>
                                <w:lang w:val="es-AR"/>
                                <w14:shadow w14:blurRad="50800" w14:dist="38100" w14:dir="2700000" w14:sx="100000" w14:sy="100000" w14:kx="0" w14:ky="0" w14:algn="tl">
                                  <w14:srgbClr w14:val="000000">
                                    <w14:alpha w14:val="60000"/>
                                  </w14:srgbClr>
                                </w14:shadow>
                              </w:rPr>
                              <w:t>Informe Final: ScuderiaGuidar</w:t>
                            </w:r>
                          </w:p>
                          <w:p w14:paraId="19D23FF7" w14:textId="77777777" w:rsidR="003B6AF6" w:rsidRPr="00D51EBB" w:rsidRDefault="003B6AF6" w:rsidP="003B6AF6">
                            <w:pPr>
                              <w:rPr>
                                <w:color w:val="000000" w:themeColor="text1"/>
                                <w:lang w:val="es-ES"/>
                              </w:rPr>
                            </w:pPr>
                          </w:p>
                          <w:p w14:paraId="31ECA406" w14:textId="77777777" w:rsidR="003B6AF6" w:rsidRPr="00D51EBB" w:rsidRDefault="003B6AF6" w:rsidP="003B6AF6">
                            <w:pPr>
                              <w:rPr>
                                <w:color w:val="000000" w:themeColor="text1"/>
                                <w:lang w:val="es-ES"/>
                              </w:rPr>
                            </w:pPr>
                          </w:p>
                          <w:p w14:paraId="5E5D4F7C" w14:textId="77777777" w:rsidR="003B6AF6" w:rsidRPr="00D51EBB" w:rsidRDefault="003B6AF6" w:rsidP="003B6AF6">
                            <w:pPr>
                              <w:rPr>
                                <w:color w:val="000000" w:themeColor="text1"/>
                                <w:lang w:val="es-ES"/>
                              </w:rPr>
                            </w:pPr>
                          </w:p>
                          <w:p w14:paraId="3CBF2D50" w14:textId="77777777" w:rsidR="003B6AF6" w:rsidRPr="00D51EBB" w:rsidRDefault="003B6AF6" w:rsidP="003B6AF6">
                            <w:pPr>
                              <w:rPr>
                                <w:color w:val="000000" w:themeColor="text1"/>
                                <w:lang w:val="es-ES"/>
                              </w:rPr>
                            </w:pPr>
                          </w:p>
                          <w:p w14:paraId="6FF25203" w14:textId="77777777" w:rsidR="00D51EBB" w:rsidRDefault="00D51EBB"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63FF4446" w14:textId="77777777" w:rsidR="00D51EBB" w:rsidRDefault="00D51EBB"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22E79085" w14:textId="77777777" w:rsidR="00D51EBB" w:rsidRDefault="00D51EBB"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57553110" w14:textId="77777777" w:rsidR="000F343D" w:rsidRDefault="000F343D"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3AA9C25D" w14:textId="77777777" w:rsidR="000F343D" w:rsidRDefault="000F343D"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0F8F5EEC" w14:textId="77777777" w:rsidR="000F343D" w:rsidRDefault="000F343D"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0D3A2F61" w14:textId="1D9245E0" w:rsidR="003B6AF6" w:rsidRPr="000F343D" w:rsidRDefault="003B6AF6"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bCs/>
                                <w:color w:val="000000" w:themeColor="text1"/>
                                <w:sz w:val="36"/>
                                <w:szCs w:val="36"/>
                                <w:lang w:val="es-AR"/>
                                <w14:shadow w14:blurRad="50800" w14:dist="38100" w14:dir="2700000" w14:sx="100000" w14:sy="100000" w14:kx="0" w14:ky="0" w14:algn="tl">
                                  <w14:srgbClr w14:val="000000">
                                    <w14:alpha w14:val="60000"/>
                                  </w14:srgbClr>
                                </w14:shadow>
                              </w:rPr>
                              <w:t>Nombre de proyecto:</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xml:space="preserve"> ScuderiaGuidar</w:t>
                            </w:r>
                          </w:p>
                          <w:p w14:paraId="625B7B2F" w14:textId="77777777" w:rsidR="00D51EBB" w:rsidRPr="000F343D" w:rsidRDefault="00D51EBB" w:rsidP="003B6AF6">
                            <w:pPr>
                              <w:jc w:val="both"/>
                              <w:rPr>
                                <w:rFonts w:ascii="Calibri" w:hAnsi="Calibri" w:cs="Calibri"/>
                                <w:b/>
                                <w:bCs/>
                                <w:color w:val="000000" w:themeColor="text1"/>
                                <w:sz w:val="36"/>
                                <w:szCs w:val="36"/>
                                <w:lang w:val="es-AR"/>
                                <w14:shadow w14:blurRad="50800" w14:dist="38100" w14:dir="2700000" w14:sx="100000" w14:sy="100000" w14:kx="0" w14:ky="0" w14:algn="tl">
                                  <w14:srgbClr w14:val="000000">
                                    <w14:alpha w14:val="60000"/>
                                  </w14:srgbClr>
                                </w14:shadow>
                              </w:rPr>
                            </w:pPr>
                          </w:p>
                          <w:p w14:paraId="56DF24B9" w14:textId="4C5E5079" w:rsidR="003B6AF6" w:rsidRPr="000F343D" w:rsidRDefault="000F343D"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color w:val="000000" w:themeColor="text1"/>
                                <w:sz w:val="36"/>
                                <w:szCs w:val="36"/>
                                <w:lang w:val="es-AR"/>
                                <w14:shadow w14:blurRad="50800" w14:dist="38100" w14:dir="2700000" w14:sx="100000" w14:sy="100000" w14:kx="0" w14:ky="0" w14:algn="tl">
                                  <w14:srgbClr w14:val="000000">
                                    <w14:alpha w14:val="60000"/>
                                  </w14:srgbClr>
                                </w14:shadow>
                              </w:rPr>
                              <w:t>I</w:t>
                            </w:r>
                            <w:r w:rsidR="003B6AF6" w:rsidRPr="000F343D">
                              <w:rPr>
                                <w:rFonts w:ascii="Calibri" w:hAnsi="Calibri" w:cs="Calibri"/>
                                <w:b/>
                                <w:color w:val="000000" w:themeColor="text1"/>
                                <w:sz w:val="36"/>
                                <w:szCs w:val="36"/>
                                <w:lang w:val="es-AR"/>
                                <w14:shadow w14:blurRad="50800" w14:dist="38100" w14:dir="2700000" w14:sx="100000" w14:sy="100000" w14:kx="0" w14:ky="0" w14:algn="tl">
                                  <w14:srgbClr w14:val="000000">
                                    <w14:alpha w14:val="60000"/>
                                  </w14:srgbClr>
                                </w14:shadow>
                              </w:rPr>
                              <w:t>ntegrantes:</w:t>
                            </w:r>
                            <w:r w:rsidR="003B6AF6"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xml:space="preserve"> GRIBOFF Ignacio, ROSSI Gonzalo, ZAMPETTI Facundo</w:t>
                            </w:r>
                          </w:p>
                          <w:p w14:paraId="2B6F73F8" w14:textId="6DC0B9B2" w:rsidR="00D51EBB" w:rsidRPr="000F343D" w:rsidRDefault="00D51EBB"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p>
                          <w:p w14:paraId="15A0E23E" w14:textId="36BE1ACA" w:rsidR="00D51EBB" w:rsidRPr="000F343D" w:rsidRDefault="00D51EBB"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bCs/>
                                <w:color w:val="000000" w:themeColor="text1"/>
                                <w:sz w:val="36"/>
                                <w:szCs w:val="36"/>
                                <w:lang w:val="es-AR"/>
                                <w14:shadow w14:blurRad="50800" w14:dist="38100" w14:dir="2700000" w14:sx="100000" w14:sy="100000" w14:kx="0" w14:ky="0" w14:algn="tl">
                                  <w14:srgbClr w14:val="000000">
                                    <w14:alpha w14:val="60000"/>
                                  </w14:srgbClr>
                                </w14:shadow>
                              </w:rPr>
                              <w:t>Curso:</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xml:space="preserve"> 3</w:t>
                            </w:r>
                            <w:r w:rsidRPr="000F343D">
                              <w:rPr>
                                <w:rFonts w:ascii="Calibri" w:hAnsi="Calibri" w:cs="Calibri"/>
                                <w:color w:val="000000" w:themeColor="text1"/>
                                <w:sz w:val="36"/>
                                <w:szCs w:val="36"/>
                                <w:vertAlign w:val="superscript"/>
                                <w:lang w:val="es-AR"/>
                                <w14:shadow w14:blurRad="50800" w14:dist="38100" w14:dir="2700000" w14:sx="100000" w14:sy="100000" w14:kx="0" w14:ky="0" w14:algn="tl">
                                  <w14:srgbClr w14:val="000000">
                                    <w14:alpha w14:val="60000"/>
                                  </w14:srgbClr>
                                </w14:shadow>
                              </w:rPr>
                              <w:t>er</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xml:space="preserve"> Año “A”</w:t>
                            </w:r>
                          </w:p>
                          <w:p w14:paraId="4990A9E5" w14:textId="77777777" w:rsidR="003B6AF6" w:rsidRPr="000F343D" w:rsidRDefault="003B6AF6"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p>
                          <w:p w14:paraId="4DD2841E" w14:textId="3E86E8B4" w:rsidR="003B6AF6" w:rsidRPr="000F343D" w:rsidRDefault="003B6AF6"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color w:val="000000" w:themeColor="text1"/>
                                <w:sz w:val="36"/>
                                <w:szCs w:val="36"/>
                                <w:lang w:val="es-AR"/>
                                <w14:shadow w14:blurRad="50800" w14:dist="38100" w14:dir="2700000" w14:sx="100000" w14:sy="100000" w14:kx="0" w14:ky="0" w14:algn="tl">
                                  <w14:srgbClr w14:val="000000">
                                    <w14:alpha w14:val="60000"/>
                                  </w14:srgbClr>
                                </w14:shadow>
                              </w:rPr>
                              <w:t>Asignatura</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Laboratorio III</w:t>
                            </w:r>
                          </w:p>
                          <w:p w14:paraId="20234925" w14:textId="77777777" w:rsidR="003B6AF6" w:rsidRPr="000F343D" w:rsidRDefault="003B6AF6"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p>
                          <w:p w14:paraId="04B9C68B" w14:textId="77777777" w:rsidR="003B6AF6" w:rsidRPr="000F343D" w:rsidRDefault="003B6AF6" w:rsidP="003B6AF6">
                            <w:pPr>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color w:val="000000" w:themeColor="text1"/>
                                <w:sz w:val="36"/>
                                <w:szCs w:val="36"/>
                                <w:lang w:val="es-AR"/>
                                <w14:shadow w14:blurRad="50800" w14:dist="38100" w14:dir="2700000" w14:sx="100000" w14:sy="100000" w14:kx="0" w14:ky="0" w14:algn="tl">
                                  <w14:srgbClr w14:val="000000">
                                    <w14:alpha w14:val="60000"/>
                                  </w14:srgbClr>
                                </w14:shadow>
                              </w:rPr>
                              <w:t>Profesor</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FUNES, Gustavo Adolfo</w:t>
                            </w:r>
                          </w:p>
                          <w:p w14:paraId="66027B84" w14:textId="77777777" w:rsidR="003B6AF6" w:rsidRDefault="003B6AF6" w:rsidP="003B6AF6">
                            <w:pPr>
                              <w:rPr>
                                <w:lang w:val="es-ES"/>
                              </w:rPr>
                            </w:pPr>
                          </w:p>
                          <w:p w14:paraId="08495990" w14:textId="77777777" w:rsidR="003B6AF6" w:rsidRPr="00121C21" w:rsidRDefault="003B6AF6" w:rsidP="003B6AF6">
                            <w:pPr>
                              <w:rPr>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EC0F4A" id="_x0000_t202" coordsize="21600,21600" o:spt="202" path="m,l,21600r21600,l21600,xe">
                <v:stroke joinstyle="miter"/>
                <v:path gradientshapeok="t" o:connecttype="rect"/>
              </v:shapetype>
              <v:shape id="Cuadro de texto 2" o:spid="_x0000_s1026" type="#_x0000_t202" style="position:absolute;margin-left:-62.35pt;margin-top:-56.7pt;width:620.4pt;height:8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" fillcolor="#eefaa8" strokecolor="#ff9" strokeweight=".5pt">
                <v:textbox>
                  <w:txbxContent>
                    <w:p w14:paraId="1991E7CA" w14:textId="77777777" w:rsidR="003B6AF6" w:rsidRDefault="003B6AF6" w:rsidP="003B6AF6">
                      <w:pPr>
                        <w:jc w:val="center"/>
                        <w:rPr>
                          <w:rFonts w:ascii="Calibri" w:hAnsi="Calibri" w:cs="Calibri"/>
                          <w:b/>
                          <w:bCs/>
                          <w:color w:val="FFFFFF" w:themeColor="background1"/>
                          <w:sz w:val="96"/>
                          <w:szCs w:val="96"/>
                          <w14:shadow w14:blurRad="50800" w14:dist="38100" w14:dir="2700000" w14:sx="100000" w14:sy="100000" w14:kx="0" w14:ky="0" w14:algn="tl">
                            <w14:srgbClr w14:val="000000">
                              <w14:alpha w14:val="60000"/>
                            </w14:srgbClr>
                          </w14:shadow>
                        </w:rPr>
                      </w:pPr>
                    </w:p>
                    <w:p w14:paraId="0D75F77E" w14:textId="77777777" w:rsidR="003B6AF6" w:rsidRDefault="003B6AF6" w:rsidP="003B6AF6">
                      <w:pPr>
                        <w:jc w:val="center"/>
                        <w:rPr>
                          <w:rFonts w:ascii="Calibri" w:hAnsi="Calibri" w:cs="Calibri"/>
                          <w:b/>
                          <w:bCs/>
                          <w:color w:val="FFFFFF" w:themeColor="background1"/>
                          <w:sz w:val="96"/>
                          <w:szCs w:val="96"/>
                          <w14:shadow w14:blurRad="50800" w14:dist="38100" w14:dir="2700000" w14:sx="100000" w14:sy="100000" w14:kx="0" w14:ky="0" w14:algn="tl">
                            <w14:srgbClr w14:val="000000">
                              <w14:alpha w14:val="60000"/>
                            </w14:srgbClr>
                          </w14:shadow>
                        </w:rPr>
                      </w:pPr>
                    </w:p>
                    <w:p w14:paraId="01A45EB7" w14:textId="7CC44C83" w:rsidR="003B6AF6" w:rsidRPr="00D51EBB" w:rsidRDefault="003B6AF6" w:rsidP="003B6AF6">
                      <w:pPr>
                        <w:jc w:val="center"/>
                        <w:rPr>
                          <w:rFonts w:ascii="Calibri" w:hAnsi="Calibri" w:cs="Calibri"/>
                          <w:color w:val="000000" w:themeColor="text1"/>
                          <w:lang w:val="es-AR"/>
                          <w14:shadow w14:blurRad="50800" w14:dist="38100" w14:dir="2700000" w14:sx="100000" w14:sy="100000" w14:kx="0" w14:ky="0" w14:algn="tl">
                            <w14:srgbClr w14:val="000000">
                              <w14:alpha w14:val="60000"/>
                            </w14:srgbClr>
                          </w14:shadow>
                        </w:rPr>
                      </w:pPr>
                      <w:r w:rsidRPr="00D51EBB">
                        <w:rPr>
                          <w:rFonts w:ascii="Calibri" w:hAnsi="Calibri" w:cs="Calibri"/>
                          <w:b/>
                          <w:bCs/>
                          <w:color w:val="000000" w:themeColor="text1"/>
                          <w:sz w:val="96"/>
                          <w:szCs w:val="96"/>
                          <w:lang w:val="es-AR"/>
                          <w14:shadow w14:blurRad="50800" w14:dist="38100" w14:dir="2700000" w14:sx="100000" w14:sy="100000" w14:kx="0" w14:ky="0" w14:algn="tl">
                            <w14:srgbClr w14:val="000000">
                              <w14:alpha w14:val="60000"/>
                            </w14:srgbClr>
                          </w14:shadow>
                        </w:rPr>
                        <w:t>Informe Final: ScuderiaGuidar</w:t>
                      </w:r>
                    </w:p>
                    <w:p w14:paraId="19D23FF7" w14:textId="77777777" w:rsidR="003B6AF6" w:rsidRPr="00D51EBB" w:rsidRDefault="003B6AF6" w:rsidP="003B6AF6">
                      <w:pPr>
                        <w:rPr>
                          <w:color w:val="000000" w:themeColor="text1"/>
                          <w:lang w:val="es-ES"/>
                        </w:rPr>
                      </w:pPr>
                    </w:p>
                    <w:p w14:paraId="31ECA406" w14:textId="77777777" w:rsidR="003B6AF6" w:rsidRPr="00D51EBB" w:rsidRDefault="003B6AF6" w:rsidP="003B6AF6">
                      <w:pPr>
                        <w:rPr>
                          <w:color w:val="000000" w:themeColor="text1"/>
                          <w:lang w:val="es-ES"/>
                        </w:rPr>
                      </w:pPr>
                    </w:p>
                    <w:p w14:paraId="5E5D4F7C" w14:textId="77777777" w:rsidR="003B6AF6" w:rsidRPr="00D51EBB" w:rsidRDefault="003B6AF6" w:rsidP="003B6AF6">
                      <w:pPr>
                        <w:rPr>
                          <w:color w:val="000000" w:themeColor="text1"/>
                          <w:lang w:val="es-ES"/>
                        </w:rPr>
                      </w:pPr>
                    </w:p>
                    <w:p w14:paraId="3CBF2D50" w14:textId="77777777" w:rsidR="003B6AF6" w:rsidRPr="00D51EBB" w:rsidRDefault="003B6AF6" w:rsidP="003B6AF6">
                      <w:pPr>
                        <w:rPr>
                          <w:color w:val="000000" w:themeColor="text1"/>
                          <w:lang w:val="es-ES"/>
                        </w:rPr>
                      </w:pPr>
                    </w:p>
                    <w:p w14:paraId="6FF25203" w14:textId="77777777" w:rsidR="00D51EBB" w:rsidRDefault="00D51EBB"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63FF4446" w14:textId="77777777" w:rsidR="00D51EBB" w:rsidRDefault="00D51EBB"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22E79085" w14:textId="77777777" w:rsidR="00D51EBB" w:rsidRDefault="00D51EBB"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57553110" w14:textId="77777777" w:rsidR="000F343D" w:rsidRDefault="000F343D"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3AA9C25D" w14:textId="77777777" w:rsidR="000F343D" w:rsidRDefault="000F343D"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0F8F5EEC" w14:textId="77777777" w:rsidR="000F343D" w:rsidRDefault="000F343D" w:rsidP="003B6AF6">
                      <w:pPr>
                        <w:jc w:val="both"/>
                        <w:rPr>
                          <w:rFonts w:ascii="Calibri" w:hAnsi="Calibri" w:cs="Calibri"/>
                          <w:b/>
                          <w:bCs/>
                          <w:color w:val="000000" w:themeColor="text1"/>
                          <w:sz w:val="32"/>
                          <w:lang w:val="es-AR"/>
                          <w14:shadow w14:blurRad="50800" w14:dist="38100" w14:dir="2700000" w14:sx="100000" w14:sy="100000" w14:kx="0" w14:ky="0" w14:algn="tl">
                            <w14:srgbClr w14:val="000000">
                              <w14:alpha w14:val="60000"/>
                            </w14:srgbClr>
                          </w14:shadow>
                        </w:rPr>
                      </w:pPr>
                    </w:p>
                    <w:p w14:paraId="0D3A2F61" w14:textId="1D9245E0" w:rsidR="003B6AF6" w:rsidRPr="000F343D" w:rsidRDefault="003B6AF6"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bCs/>
                          <w:color w:val="000000" w:themeColor="text1"/>
                          <w:sz w:val="36"/>
                          <w:szCs w:val="36"/>
                          <w:lang w:val="es-AR"/>
                          <w14:shadow w14:blurRad="50800" w14:dist="38100" w14:dir="2700000" w14:sx="100000" w14:sy="100000" w14:kx="0" w14:ky="0" w14:algn="tl">
                            <w14:srgbClr w14:val="000000">
                              <w14:alpha w14:val="60000"/>
                            </w14:srgbClr>
                          </w14:shadow>
                        </w:rPr>
                        <w:t>Nombre de proyecto:</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xml:space="preserve"> ScuderiaGuidar</w:t>
                      </w:r>
                    </w:p>
                    <w:p w14:paraId="625B7B2F" w14:textId="77777777" w:rsidR="00D51EBB" w:rsidRPr="000F343D" w:rsidRDefault="00D51EBB" w:rsidP="003B6AF6">
                      <w:pPr>
                        <w:jc w:val="both"/>
                        <w:rPr>
                          <w:rFonts w:ascii="Calibri" w:hAnsi="Calibri" w:cs="Calibri"/>
                          <w:b/>
                          <w:bCs/>
                          <w:color w:val="000000" w:themeColor="text1"/>
                          <w:sz w:val="36"/>
                          <w:szCs w:val="36"/>
                          <w:lang w:val="es-AR"/>
                          <w14:shadow w14:blurRad="50800" w14:dist="38100" w14:dir="2700000" w14:sx="100000" w14:sy="100000" w14:kx="0" w14:ky="0" w14:algn="tl">
                            <w14:srgbClr w14:val="000000">
                              <w14:alpha w14:val="60000"/>
                            </w14:srgbClr>
                          </w14:shadow>
                        </w:rPr>
                      </w:pPr>
                    </w:p>
                    <w:p w14:paraId="56DF24B9" w14:textId="4C5E5079" w:rsidR="003B6AF6" w:rsidRPr="000F343D" w:rsidRDefault="000F343D"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color w:val="000000" w:themeColor="text1"/>
                          <w:sz w:val="36"/>
                          <w:szCs w:val="36"/>
                          <w:lang w:val="es-AR"/>
                          <w14:shadow w14:blurRad="50800" w14:dist="38100" w14:dir="2700000" w14:sx="100000" w14:sy="100000" w14:kx="0" w14:ky="0" w14:algn="tl">
                            <w14:srgbClr w14:val="000000">
                              <w14:alpha w14:val="60000"/>
                            </w14:srgbClr>
                          </w14:shadow>
                        </w:rPr>
                        <w:t>I</w:t>
                      </w:r>
                      <w:r w:rsidR="003B6AF6" w:rsidRPr="000F343D">
                        <w:rPr>
                          <w:rFonts w:ascii="Calibri" w:hAnsi="Calibri" w:cs="Calibri"/>
                          <w:b/>
                          <w:color w:val="000000" w:themeColor="text1"/>
                          <w:sz w:val="36"/>
                          <w:szCs w:val="36"/>
                          <w:lang w:val="es-AR"/>
                          <w14:shadow w14:blurRad="50800" w14:dist="38100" w14:dir="2700000" w14:sx="100000" w14:sy="100000" w14:kx="0" w14:ky="0" w14:algn="tl">
                            <w14:srgbClr w14:val="000000">
                              <w14:alpha w14:val="60000"/>
                            </w14:srgbClr>
                          </w14:shadow>
                        </w:rPr>
                        <w:t>ntegrantes:</w:t>
                      </w:r>
                      <w:r w:rsidR="003B6AF6"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xml:space="preserve"> GRIBOFF Ignacio, ROSSI Gonzalo, ZAMPETTI Facundo</w:t>
                      </w:r>
                    </w:p>
                    <w:p w14:paraId="2B6F73F8" w14:textId="6DC0B9B2" w:rsidR="00D51EBB" w:rsidRPr="000F343D" w:rsidRDefault="00D51EBB"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p>
                    <w:p w14:paraId="15A0E23E" w14:textId="36BE1ACA" w:rsidR="00D51EBB" w:rsidRPr="000F343D" w:rsidRDefault="00D51EBB"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bCs/>
                          <w:color w:val="000000" w:themeColor="text1"/>
                          <w:sz w:val="36"/>
                          <w:szCs w:val="36"/>
                          <w:lang w:val="es-AR"/>
                          <w14:shadow w14:blurRad="50800" w14:dist="38100" w14:dir="2700000" w14:sx="100000" w14:sy="100000" w14:kx="0" w14:ky="0" w14:algn="tl">
                            <w14:srgbClr w14:val="000000">
                              <w14:alpha w14:val="60000"/>
                            </w14:srgbClr>
                          </w14:shadow>
                        </w:rPr>
                        <w:t>Curso:</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xml:space="preserve"> 3</w:t>
                      </w:r>
                      <w:r w:rsidRPr="000F343D">
                        <w:rPr>
                          <w:rFonts w:ascii="Calibri" w:hAnsi="Calibri" w:cs="Calibri"/>
                          <w:color w:val="000000" w:themeColor="text1"/>
                          <w:sz w:val="36"/>
                          <w:szCs w:val="36"/>
                          <w:vertAlign w:val="superscript"/>
                          <w:lang w:val="es-AR"/>
                          <w14:shadow w14:blurRad="50800" w14:dist="38100" w14:dir="2700000" w14:sx="100000" w14:sy="100000" w14:kx="0" w14:ky="0" w14:algn="tl">
                            <w14:srgbClr w14:val="000000">
                              <w14:alpha w14:val="60000"/>
                            </w14:srgbClr>
                          </w14:shadow>
                        </w:rPr>
                        <w:t>er</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xml:space="preserve"> Año “A”</w:t>
                      </w:r>
                    </w:p>
                    <w:p w14:paraId="4990A9E5" w14:textId="77777777" w:rsidR="003B6AF6" w:rsidRPr="000F343D" w:rsidRDefault="003B6AF6"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p>
                    <w:p w14:paraId="4DD2841E" w14:textId="3E86E8B4" w:rsidR="003B6AF6" w:rsidRPr="000F343D" w:rsidRDefault="003B6AF6"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color w:val="000000" w:themeColor="text1"/>
                          <w:sz w:val="36"/>
                          <w:szCs w:val="36"/>
                          <w:lang w:val="es-AR"/>
                          <w14:shadow w14:blurRad="50800" w14:dist="38100" w14:dir="2700000" w14:sx="100000" w14:sy="100000" w14:kx="0" w14:ky="0" w14:algn="tl">
                            <w14:srgbClr w14:val="000000">
                              <w14:alpha w14:val="60000"/>
                            </w14:srgbClr>
                          </w14:shadow>
                        </w:rPr>
                        <w:t>Asignatura</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Laboratorio III</w:t>
                      </w:r>
                    </w:p>
                    <w:p w14:paraId="20234925" w14:textId="77777777" w:rsidR="003B6AF6" w:rsidRPr="000F343D" w:rsidRDefault="003B6AF6" w:rsidP="003B6AF6">
                      <w:pPr>
                        <w:jc w:val="both"/>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p>
                    <w:p w14:paraId="04B9C68B" w14:textId="77777777" w:rsidR="003B6AF6" w:rsidRPr="000F343D" w:rsidRDefault="003B6AF6" w:rsidP="003B6AF6">
                      <w:pPr>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pPr>
                      <w:r w:rsidRPr="000F343D">
                        <w:rPr>
                          <w:rFonts w:ascii="Calibri" w:hAnsi="Calibri" w:cs="Calibri"/>
                          <w:b/>
                          <w:color w:val="000000" w:themeColor="text1"/>
                          <w:sz w:val="36"/>
                          <w:szCs w:val="36"/>
                          <w:lang w:val="es-AR"/>
                          <w14:shadow w14:blurRad="50800" w14:dist="38100" w14:dir="2700000" w14:sx="100000" w14:sy="100000" w14:kx="0" w14:ky="0" w14:algn="tl">
                            <w14:srgbClr w14:val="000000">
                              <w14:alpha w14:val="60000"/>
                            </w14:srgbClr>
                          </w14:shadow>
                        </w:rPr>
                        <w:t>Profesor</w:t>
                      </w:r>
                      <w:r w:rsidRPr="000F343D">
                        <w:rPr>
                          <w:rFonts w:ascii="Calibri" w:hAnsi="Calibri" w:cs="Calibri"/>
                          <w:color w:val="000000" w:themeColor="text1"/>
                          <w:sz w:val="36"/>
                          <w:szCs w:val="36"/>
                          <w:lang w:val="es-AR"/>
                          <w14:shadow w14:blurRad="50800" w14:dist="38100" w14:dir="2700000" w14:sx="100000" w14:sy="100000" w14:kx="0" w14:ky="0" w14:algn="tl">
                            <w14:srgbClr w14:val="000000">
                              <w14:alpha w14:val="60000"/>
                            </w14:srgbClr>
                          </w14:shadow>
                        </w:rPr>
                        <w:t>: FUNES, Gustavo Adolfo</w:t>
                      </w:r>
                    </w:p>
                    <w:p w14:paraId="66027B84" w14:textId="77777777" w:rsidR="003B6AF6" w:rsidRDefault="003B6AF6" w:rsidP="003B6AF6">
                      <w:pPr>
                        <w:rPr>
                          <w:lang w:val="es-ES"/>
                        </w:rPr>
                      </w:pPr>
                    </w:p>
                    <w:p w14:paraId="08495990" w14:textId="77777777" w:rsidR="003B6AF6" w:rsidRPr="00121C21" w:rsidRDefault="003B6AF6" w:rsidP="003B6AF6">
                      <w:pPr>
                        <w:rPr>
                          <w:lang w:val="es-ES"/>
                        </w:rPr>
                      </w:pPr>
                    </w:p>
                  </w:txbxContent>
                </v:textbox>
              </v:shape>
            </w:pict>
          </mc:Fallback>
        </mc:AlternateContent>
      </w:r>
      <w:r>
        <w:tab/>
      </w:r>
    </w:p>
    <w:p w14:paraId="436C540A" w14:textId="77777777" w:rsidR="003B6AF6" w:rsidRDefault="003B6AF6">
      <w:pPr>
        <w:pStyle w:val="Ttulo"/>
        <w:keepNext/>
      </w:pPr>
    </w:p>
    <w:p w14:paraId="27CB0F0D" w14:textId="77777777" w:rsidR="003B6AF6" w:rsidRDefault="003B6AF6">
      <w:pPr>
        <w:pStyle w:val="Ttulo"/>
        <w:keepNext/>
      </w:pPr>
    </w:p>
    <w:p w14:paraId="799FFC40" w14:textId="77777777" w:rsidR="003B6AF6" w:rsidRDefault="003B6AF6">
      <w:pPr>
        <w:pStyle w:val="Ttulo"/>
        <w:keepNext/>
      </w:pPr>
    </w:p>
    <w:p w14:paraId="6C5D4B33" w14:textId="77777777" w:rsidR="003B6AF6" w:rsidRDefault="003B6AF6">
      <w:pPr>
        <w:pStyle w:val="Ttulo"/>
        <w:keepNext/>
      </w:pPr>
    </w:p>
    <w:p w14:paraId="68A89C68" w14:textId="77777777" w:rsidR="003B6AF6" w:rsidRDefault="003B6AF6">
      <w:pPr>
        <w:pStyle w:val="Ttulo"/>
        <w:keepNext/>
      </w:pPr>
    </w:p>
    <w:p w14:paraId="3A110275" w14:textId="77777777" w:rsidR="003B6AF6" w:rsidRDefault="003B6AF6">
      <w:pPr>
        <w:pStyle w:val="Ttulo"/>
        <w:keepNext/>
      </w:pPr>
    </w:p>
    <w:p w14:paraId="1BD789E5" w14:textId="77777777" w:rsidR="003B6AF6" w:rsidRDefault="003B6AF6">
      <w:pPr>
        <w:pStyle w:val="Ttulo"/>
        <w:keepNext/>
      </w:pPr>
    </w:p>
    <w:p w14:paraId="28779F33" w14:textId="77777777" w:rsidR="003B6AF6" w:rsidRDefault="003B6AF6">
      <w:pPr>
        <w:pStyle w:val="Ttulo"/>
        <w:keepNext/>
      </w:pPr>
    </w:p>
    <w:p w14:paraId="336466C3" w14:textId="77777777" w:rsidR="003B6AF6" w:rsidRDefault="003B6AF6">
      <w:pPr>
        <w:pStyle w:val="Ttulo"/>
        <w:keepNext/>
      </w:pPr>
    </w:p>
    <w:p w14:paraId="48F03F65" w14:textId="77777777" w:rsidR="003B6AF6" w:rsidRDefault="003B6AF6">
      <w:pPr>
        <w:pStyle w:val="Ttulo"/>
        <w:keepNext/>
      </w:pPr>
    </w:p>
    <w:p w14:paraId="3FE6956F" w14:textId="77777777" w:rsidR="003B6AF6" w:rsidRDefault="003B6AF6">
      <w:pPr>
        <w:pStyle w:val="Ttulo"/>
        <w:keepNext/>
      </w:pPr>
    </w:p>
    <w:p w14:paraId="65156A45" w14:textId="77777777" w:rsidR="003B6AF6" w:rsidRDefault="003B6AF6">
      <w:pPr>
        <w:pStyle w:val="Ttulo"/>
        <w:keepNext/>
      </w:pPr>
    </w:p>
    <w:p w14:paraId="27CE1472" w14:textId="77777777" w:rsidR="003B6AF6" w:rsidRDefault="003B6AF6">
      <w:pPr>
        <w:pStyle w:val="Ttulo"/>
        <w:keepNext/>
      </w:pPr>
    </w:p>
    <w:p w14:paraId="34B7E7AE" w14:textId="77777777" w:rsidR="003B6AF6" w:rsidRDefault="003B6AF6">
      <w:pPr>
        <w:pStyle w:val="Ttulo"/>
        <w:keepNext/>
      </w:pPr>
    </w:p>
    <w:p w14:paraId="416BB6AD" w14:textId="77777777" w:rsidR="003B6AF6" w:rsidRDefault="003B6AF6">
      <w:pPr>
        <w:pStyle w:val="Ttulo"/>
        <w:keepNext/>
      </w:pPr>
    </w:p>
    <w:p w14:paraId="66BAB3B2" w14:textId="77777777" w:rsidR="003B6AF6" w:rsidRDefault="003B6AF6">
      <w:pPr>
        <w:pStyle w:val="Ttulo"/>
        <w:keepNext/>
      </w:pPr>
    </w:p>
    <w:p w14:paraId="64118908" w14:textId="77777777" w:rsidR="003B6AF6" w:rsidRDefault="003B6AF6">
      <w:pPr>
        <w:pStyle w:val="Ttulo"/>
        <w:keepNext/>
      </w:pPr>
    </w:p>
    <w:p w14:paraId="41AA4A67" w14:textId="77777777" w:rsidR="003B6AF6" w:rsidRDefault="003B6AF6">
      <w:pPr>
        <w:pStyle w:val="Ttulo"/>
        <w:keepNext/>
      </w:pPr>
    </w:p>
    <w:p w14:paraId="22952B27" w14:textId="77777777" w:rsidR="003B6AF6" w:rsidRDefault="003B6AF6">
      <w:pPr>
        <w:pStyle w:val="Ttulo"/>
        <w:keepNext/>
      </w:pPr>
    </w:p>
    <w:p w14:paraId="124A209C" w14:textId="77777777" w:rsidR="003B6AF6" w:rsidRDefault="003B6AF6">
      <w:pPr>
        <w:pStyle w:val="Ttulo"/>
        <w:keepNext/>
      </w:pPr>
    </w:p>
    <w:p w14:paraId="4B73FF63" w14:textId="77777777" w:rsidR="003B6AF6" w:rsidRDefault="003B6AF6">
      <w:pPr>
        <w:pStyle w:val="Ttulo"/>
        <w:keepNext/>
      </w:pPr>
    </w:p>
    <w:p w14:paraId="30BE8F34" w14:textId="77777777" w:rsidR="003B6AF6" w:rsidRDefault="003B6AF6">
      <w:pPr>
        <w:pStyle w:val="Ttulo"/>
        <w:keepNext/>
      </w:pPr>
    </w:p>
    <w:p w14:paraId="2374A92F" w14:textId="77777777" w:rsidR="003B6AF6" w:rsidRDefault="003B6AF6">
      <w:pPr>
        <w:pStyle w:val="Ttulo"/>
        <w:keepNext/>
      </w:pPr>
    </w:p>
    <w:p w14:paraId="6FB714AF" w14:textId="77777777" w:rsidR="003B6AF6" w:rsidRDefault="003B6AF6">
      <w:pPr>
        <w:pStyle w:val="Ttulo"/>
        <w:keepNext/>
      </w:pPr>
    </w:p>
    <w:p w14:paraId="13C576B0" w14:textId="77777777" w:rsidR="003B6AF6" w:rsidRDefault="003B6AF6">
      <w:pPr>
        <w:pStyle w:val="Ttulo"/>
        <w:keepNext/>
      </w:pPr>
    </w:p>
    <w:p w14:paraId="5980FD84" w14:textId="77777777" w:rsidR="0061144C" w:rsidRDefault="002A6870">
      <w:pPr>
        <w:pStyle w:val="Ttulo"/>
        <w:spacing w:before="80" w:after="240"/>
        <w:jc w:val="center"/>
      </w:pPr>
      <w:r>
        <w:lastRenderedPageBreak/>
        <w:t>Índice</w:t>
      </w:r>
    </w:p>
    <w:p w14:paraId="448AA252" w14:textId="77777777" w:rsidR="0061144C" w:rsidRDefault="0061144C">
      <w:pPr>
        <w:pBdr>
          <w:bottom w:val="single" w:sz="6" w:space="1" w:color="D1D5DB"/>
        </w:pBdr>
        <w:spacing w:after="160" w:line="240" w:lineRule="auto"/>
      </w:pPr>
    </w:p>
    <w:p w14:paraId="1581F6D0" w14:textId="77777777" w:rsidR="0061144C" w:rsidRDefault="002A6870">
      <w:pPr>
        <w:keepLines/>
        <w:tabs>
          <w:tab w:val="right" w:leader="dot" w:pos="9000"/>
        </w:tabs>
        <w:spacing w:after="24" w:line="240" w:lineRule="auto"/>
      </w:pPr>
      <w:r>
        <w:rPr>
          <w:b/>
          <w:sz w:val="18"/>
        </w:rPr>
        <w:t>1. Objetivo y descripción general del sistema</w:t>
      </w:r>
      <w:r>
        <w:rPr>
          <w:b/>
          <w:sz w:val="18"/>
        </w:rPr>
        <w:tab/>
        <w:t>3</w:t>
      </w:r>
    </w:p>
    <w:p w14:paraId="35E646EE" w14:textId="77777777" w:rsidR="0061144C" w:rsidRDefault="002A6870">
      <w:pPr>
        <w:keepLines/>
        <w:tabs>
          <w:tab w:val="right" w:leader="dot" w:pos="9000"/>
        </w:tabs>
        <w:spacing w:after="24" w:line="240" w:lineRule="auto"/>
      </w:pPr>
      <w:r>
        <w:rPr>
          <w:b/>
          <w:sz w:val="18"/>
        </w:rPr>
        <w:t>2. Requerimientos del sistema</w:t>
      </w:r>
      <w:r>
        <w:rPr>
          <w:b/>
          <w:sz w:val="18"/>
        </w:rPr>
        <w:tab/>
        <w:t>3</w:t>
      </w:r>
    </w:p>
    <w:p w14:paraId="5E3BE93B" w14:textId="77777777" w:rsidR="0061144C" w:rsidRDefault="002A6870">
      <w:pPr>
        <w:keepLines/>
        <w:tabs>
          <w:tab w:val="right" w:leader="dot" w:pos="9000"/>
        </w:tabs>
        <w:spacing w:after="8" w:line="240" w:lineRule="auto"/>
        <w:ind w:left="403"/>
      </w:pPr>
      <w:r>
        <w:rPr>
          <w:sz w:val="17"/>
        </w:rPr>
        <w:t xml:space="preserve">2.1 Requerimientos </w:t>
      </w:r>
      <w:r>
        <w:rPr>
          <w:sz w:val="17"/>
        </w:rPr>
        <w:t>funcionales</w:t>
      </w:r>
      <w:r>
        <w:rPr>
          <w:sz w:val="17"/>
        </w:rPr>
        <w:tab/>
        <w:t>3</w:t>
      </w:r>
    </w:p>
    <w:p w14:paraId="3B6F754B" w14:textId="77777777" w:rsidR="0061144C" w:rsidRDefault="002A6870">
      <w:pPr>
        <w:keepLines/>
        <w:tabs>
          <w:tab w:val="right" w:leader="dot" w:pos="9000"/>
        </w:tabs>
        <w:spacing w:after="8" w:line="240" w:lineRule="auto"/>
        <w:ind w:left="403"/>
      </w:pPr>
      <w:r>
        <w:rPr>
          <w:sz w:val="17"/>
        </w:rPr>
        <w:t>2.2 Supuestos</w:t>
      </w:r>
      <w:r>
        <w:rPr>
          <w:sz w:val="17"/>
        </w:rPr>
        <w:tab/>
        <w:t>4</w:t>
      </w:r>
    </w:p>
    <w:p w14:paraId="3DF39790" w14:textId="77777777" w:rsidR="0061144C" w:rsidRDefault="002A6870">
      <w:pPr>
        <w:keepLines/>
        <w:tabs>
          <w:tab w:val="right" w:leader="dot" w:pos="9000"/>
        </w:tabs>
        <w:spacing w:after="8" w:line="240" w:lineRule="auto"/>
        <w:ind w:left="403"/>
      </w:pPr>
      <w:r>
        <w:rPr>
          <w:sz w:val="17"/>
        </w:rPr>
        <w:t>2.3 Restricciones y alcance actual</w:t>
      </w:r>
      <w:r>
        <w:rPr>
          <w:sz w:val="17"/>
        </w:rPr>
        <w:tab/>
        <w:t>4</w:t>
      </w:r>
    </w:p>
    <w:p w14:paraId="450A3692" w14:textId="77777777" w:rsidR="0061144C" w:rsidRDefault="002A6870">
      <w:pPr>
        <w:keepLines/>
        <w:tabs>
          <w:tab w:val="right" w:leader="dot" w:pos="9000"/>
        </w:tabs>
        <w:spacing w:after="24" w:line="240" w:lineRule="auto"/>
      </w:pPr>
      <w:r>
        <w:rPr>
          <w:b/>
          <w:sz w:val="18"/>
        </w:rPr>
        <w:t>3. Infraestructura y tecnologías</w:t>
      </w:r>
      <w:r>
        <w:rPr>
          <w:b/>
          <w:sz w:val="18"/>
        </w:rPr>
        <w:tab/>
        <w:t>4</w:t>
      </w:r>
    </w:p>
    <w:p w14:paraId="33DC4EEA" w14:textId="77777777" w:rsidR="0061144C" w:rsidRDefault="002A6870">
      <w:pPr>
        <w:keepLines/>
        <w:tabs>
          <w:tab w:val="right" w:leader="dot" w:pos="9000"/>
        </w:tabs>
        <w:spacing w:after="8" w:line="240" w:lineRule="auto"/>
        <w:ind w:left="403"/>
      </w:pPr>
      <w:r>
        <w:rPr>
          <w:sz w:val="17"/>
        </w:rPr>
        <w:t>3.1 Configuración para cPanel</w:t>
      </w:r>
      <w:r>
        <w:rPr>
          <w:sz w:val="17"/>
        </w:rPr>
        <w:tab/>
        <w:t>5</w:t>
      </w:r>
    </w:p>
    <w:p w14:paraId="25CC329D" w14:textId="77777777" w:rsidR="0061144C" w:rsidRDefault="002A6870">
      <w:pPr>
        <w:keepLines/>
        <w:tabs>
          <w:tab w:val="right" w:leader="dot" w:pos="9000"/>
        </w:tabs>
        <w:spacing w:after="24" w:line="240" w:lineRule="auto"/>
      </w:pPr>
      <w:r>
        <w:rPr>
          <w:b/>
          <w:sz w:val="18"/>
        </w:rPr>
        <w:t>4. Desarrollo: arquitectura, base de datos e interfaces</w:t>
      </w:r>
      <w:r>
        <w:rPr>
          <w:b/>
          <w:sz w:val="18"/>
        </w:rPr>
        <w:tab/>
        <w:t>5</w:t>
      </w:r>
    </w:p>
    <w:p w14:paraId="25BE6F14" w14:textId="77777777" w:rsidR="0061144C" w:rsidRDefault="002A6870">
      <w:pPr>
        <w:keepLines/>
        <w:tabs>
          <w:tab w:val="right" w:leader="dot" w:pos="9000"/>
        </w:tabs>
        <w:spacing w:after="8" w:line="240" w:lineRule="auto"/>
        <w:ind w:left="403"/>
      </w:pPr>
      <w:r>
        <w:rPr>
          <w:sz w:val="17"/>
        </w:rPr>
        <w:t>4.1 Organización lógica</w:t>
      </w:r>
      <w:r>
        <w:rPr>
          <w:sz w:val="17"/>
        </w:rPr>
        <w:tab/>
        <w:t>5</w:t>
      </w:r>
    </w:p>
    <w:p w14:paraId="15B81508" w14:textId="77777777" w:rsidR="0061144C" w:rsidRDefault="002A6870">
      <w:pPr>
        <w:keepLines/>
        <w:tabs>
          <w:tab w:val="right" w:leader="dot" w:pos="9000"/>
        </w:tabs>
        <w:spacing w:after="8" w:line="240" w:lineRule="auto"/>
        <w:ind w:left="403"/>
      </w:pPr>
      <w:r>
        <w:rPr>
          <w:sz w:val="17"/>
        </w:rPr>
        <w:t>4.2 Modelo de base de datos</w:t>
      </w:r>
      <w:r>
        <w:rPr>
          <w:sz w:val="17"/>
        </w:rPr>
        <w:tab/>
        <w:t>6</w:t>
      </w:r>
    </w:p>
    <w:p w14:paraId="520B8150" w14:textId="77777777" w:rsidR="0061144C" w:rsidRDefault="002A6870">
      <w:pPr>
        <w:keepLines/>
        <w:tabs>
          <w:tab w:val="right" w:leader="dot" w:pos="9000"/>
        </w:tabs>
        <w:spacing w:after="8" w:line="240" w:lineRule="auto"/>
        <w:ind w:left="403"/>
      </w:pPr>
      <w:r>
        <w:rPr>
          <w:sz w:val="17"/>
        </w:rPr>
        <w:t>4.3 Dicc</w:t>
      </w:r>
      <w:r>
        <w:rPr>
          <w:sz w:val="17"/>
        </w:rPr>
        <w:t>ionario de datos funcional</w:t>
      </w:r>
      <w:r>
        <w:rPr>
          <w:sz w:val="17"/>
        </w:rPr>
        <w:tab/>
        <w:t>7</w:t>
      </w:r>
    </w:p>
    <w:p w14:paraId="1E6CB6C0" w14:textId="77777777" w:rsidR="0061144C" w:rsidRDefault="002A6870">
      <w:pPr>
        <w:keepLines/>
        <w:tabs>
          <w:tab w:val="right" w:leader="dot" w:pos="9000"/>
        </w:tabs>
        <w:spacing w:after="8" w:line="240" w:lineRule="auto"/>
        <w:ind w:left="403"/>
      </w:pPr>
      <w:r>
        <w:rPr>
          <w:sz w:val="17"/>
        </w:rPr>
        <w:t>4.4 Mapeo conceptual entre interfaces</w:t>
      </w:r>
      <w:r>
        <w:rPr>
          <w:sz w:val="17"/>
        </w:rPr>
        <w:tab/>
        <w:t>9</w:t>
      </w:r>
    </w:p>
    <w:p w14:paraId="4BABB1AD" w14:textId="77777777" w:rsidR="0061144C" w:rsidRDefault="002A6870">
      <w:pPr>
        <w:keepLines/>
        <w:tabs>
          <w:tab w:val="right" w:leader="dot" w:pos="9000"/>
        </w:tabs>
        <w:spacing w:after="8" w:line="240" w:lineRule="auto"/>
        <w:ind w:left="403"/>
      </w:pPr>
      <w:r>
        <w:rPr>
          <w:sz w:val="17"/>
        </w:rPr>
        <w:t>4.5 Mockups / wireframes de funcionamiento</w:t>
      </w:r>
      <w:r>
        <w:rPr>
          <w:sz w:val="17"/>
        </w:rPr>
        <w:tab/>
        <w:t>9</w:t>
      </w:r>
    </w:p>
    <w:p w14:paraId="14CC1018" w14:textId="77777777" w:rsidR="0061144C" w:rsidRDefault="002A6870">
      <w:pPr>
        <w:keepLines/>
        <w:tabs>
          <w:tab w:val="right" w:leader="dot" w:pos="9000"/>
        </w:tabs>
        <w:spacing w:after="8" w:line="240" w:lineRule="auto"/>
        <w:ind w:left="403"/>
      </w:pPr>
      <w:r>
        <w:rPr>
          <w:sz w:val="17"/>
        </w:rPr>
        <w:t>4.6 Diagramas de procesos</w:t>
      </w:r>
      <w:r>
        <w:rPr>
          <w:sz w:val="17"/>
        </w:rPr>
        <w:tab/>
        <w:t>10</w:t>
      </w:r>
    </w:p>
    <w:p w14:paraId="73921ED0" w14:textId="77777777" w:rsidR="0061144C" w:rsidRDefault="002A6870">
      <w:pPr>
        <w:keepLines/>
        <w:tabs>
          <w:tab w:val="right" w:leader="dot" w:pos="9000"/>
        </w:tabs>
        <w:spacing w:after="24" w:line="240" w:lineRule="auto"/>
      </w:pPr>
      <w:r>
        <w:rPr>
          <w:b/>
          <w:sz w:val="18"/>
        </w:rPr>
        <w:t>5. Librerías y frameworks utilizados</w:t>
      </w:r>
      <w:r>
        <w:rPr>
          <w:b/>
          <w:sz w:val="18"/>
        </w:rPr>
        <w:tab/>
        <w:t>12</w:t>
      </w:r>
    </w:p>
    <w:p w14:paraId="47B5174F" w14:textId="77777777" w:rsidR="0061144C" w:rsidRDefault="002A6870">
      <w:pPr>
        <w:keepLines/>
        <w:tabs>
          <w:tab w:val="right" w:leader="dot" w:pos="9000"/>
        </w:tabs>
        <w:spacing w:after="24" w:line="240" w:lineRule="auto"/>
      </w:pPr>
      <w:r>
        <w:rPr>
          <w:b/>
          <w:sz w:val="18"/>
        </w:rPr>
        <w:t>6. APIs y comunicación entre frontend y backend</w:t>
      </w:r>
      <w:r>
        <w:rPr>
          <w:b/>
          <w:sz w:val="18"/>
        </w:rPr>
        <w:tab/>
        <w:t>12</w:t>
      </w:r>
    </w:p>
    <w:p w14:paraId="094C1462" w14:textId="77777777" w:rsidR="0061144C" w:rsidRDefault="002A6870">
      <w:pPr>
        <w:keepLines/>
        <w:tabs>
          <w:tab w:val="right" w:leader="dot" w:pos="9000"/>
        </w:tabs>
        <w:spacing w:after="8" w:line="240" w:lineRule="auto"/>
        <w:ind w:left="403"/>
      </w:pPr>
      <w:r>
        <w:rPr>
          <w:sz w:val="17"/>
        </w:rPr>
        <w:t>6.1 API interna del si</w:t>
      </w:r>
      <w:r>
        <w:rPr>
          <w:sz w:val="17"/>
        </w:rPr>
        <w:t>stema</w:t>
      </w:r>
      <w:r>
        <w:rPr>
          <w:sz w:val="17"/>
        </w:rPr>
        <w:tab/>
        <w:t>12</w:t>
      </w:r>
    </w:p>
    <w:p w14:paraId="46B6AF8B" w14:textId="77777777" w:rsidR="0061144C" w:rsidRDefault="002A6870">
      <w:pPr>
        <w:keepLines/>
        <w:tabs>
          <w:tab w:val="right" w:leader="dot" w:pos="9000"/>
        </w:tabs>
        <w:spacing w:after="8" w:line="240" w:lineRule="auto"/>
        <w:ind w:left="403"/>
      </w:pPr>
      <w:r>
        <w:rPr>
          <w:sz w:val="17"/>
        </w:rPr>
        <w:t>6.2 Google Maps JavaScript API - integración externa implementada</w:t>
      </w:r>
      <w:r>
        <w:rPr>
          <w:sz w:val="17"/>
        </w:rPr>
        <w:tab/>
        <w:t>13</w:t>
      </w:r>
    </w:p>
    <w:p w14:paraId="69794D52" w14:textId="77777777" w:rsidR="0061144C" w:rsidRDefault="002A6870">
      <w:pPr>
        <w:keepLines/>
        <w:tabs>
          <w:tab w:val="right" w:leader="dot" w:pos="9000"/>
        </w:tabs>
        <w:spacing w:after="8" w:line="240" w:lineRule="auto"/>
        <w:ind w:left="403"/>
      </w:pPr>
      <w:r>
        <w:rPr>
          <w:sz w:val="17"/>
        </w:rPr>
        <w:t>6.3 Google Gemini API y recomendador inteligente</w:t>
      </w:r>
      <w:r>
        <w:rPr>
          <w:sz w:val="17"/>
        </w:rPr>
        <w:tab/>
        <w:t>14</w:t>
      </w:r>
    </w:p>
    <w:p w14:paraId="6D983D38" w14:textId="77777777" w:rsidR="0061144C" w:rsidRDefault="002A6870">
      <w:pPr>
        <w:keepLines/>
        <w:tabs>
          <w:tab w:val="right" w:leader="dot" w:pos="9000"/>
        </w:tabs>
        <w:spacing w:after="24" w:line="240" w:lineRule="auto"/>
      </w:pPr>
      <w:r>
        <w:rPr>
          <w:b/>
          <w:sz w:val="18"/>
        </w:rPr>
        <w:t>7. Dashboard de estadísticas</w:t>
      </w:r>
      <w:r>
        <w:rPr>
          <w:b/>
          <w:sz w:val="18"/>
        </w:rPr>
        <w:tab/>
        <w:t>14</w:t>
      </w:r>
    </w:p>
    <w:p w14:paraId="047185E8" w14:textId="77777777" w:rsidR="0061144C" w:rsidRDefault="002A6870">
      <w:pPr>
        <w:keepLines/>
        <w:tabs>
          <w:tab w:val="right" w:leader="dot" w:pos="9000"/>
        </w:tabs>
        <w:spacing w:after="8" w:line="240" w:lineRule="auto"/>
        <w:ind w:left="403"/>
      </w:pPr>
      <w:r>
        <w:rPr>
          <w:sz w:val="17"/>
        </w:rPr>
        <w:t>7.1 Cuatro valores numéricos calculados</w:t>
      </w:r>
      <w:r>
        <w:rPr>
          <w:sz w:val="17"/>
        </w:rPr>
        <w:tab/>
        <w:t>14</w:t>
      </w:r>
    </w:p>
    <w:p w14:paraId="122AD2CD" w14:textId="77777777" w:rsidR="0061144C" w:rsidRDefault="002A6870">
      <w:pPr>
        <w:keepLines/>
        <w:tabs>
          <w:tab w:val="right" w:leader="dot" w:pos="9000"/>
        </w:tabs>
        <w:spacing w:after="8" w:line="240" w:lineRule="auto"/>
        <w:ind w:left="403"/>
      </w:pPr>
      <w:r>
        <w:rPr>
          <w:sz w:val="17"/>
        </w:rPr>
        <w:t>7.2 Cuatro gráficos estadísticos</w:t>
      </w:r>
      <w:r>
        <w:rPr>
          <w:sz w:val="17"/>
        </w:rPr>
        <w:tab/>
        <w:t>14</w:t>
      </w:r>
    </w:p>
    <w:p w14:paraId="0FE5BAD2" w14:textId="77777777" w:rsidR="0061144C" w:rsidRDefault="002A6870">
      <w:pPr>
        <w:keepLines/>
        <w:tabs>
          <w:tab w:val="right" w:leader="dot" w:pos="9000"/>
        </w:tabs>
        <w:spacing w:after="24" w:line="240" w:lineRule="auto"/>
      </w:pPr>
      <w:r>
        <w:rPr>
          <w:b/>
          <w:sz w:val="18"/>
        </w:rPr>
        <w:t xml:space="preserve">8. </w:t>
      </w:r>
      <w:r>
        <w:rPr>
          <w:b/>
          <w:sz w:val="18"/>
        </w:rPr>
        <w:t>Backend con framework/ORM</w:t>
      </w:r>
      <w:r>
        <w:rPr>
          <w:b/>
          <w:sz w:val="18"/>
        </w:rPr>
        <w:tab/>
        <w:t>15</w:t>
      </w:r>
    </w:p>
    <w:p w14:paraId="7B3CD48A" w14:textId="77777777" w:rsidR="0061144C" w:rsidRDefault="002A6870">
      <w:pPr>
        <w:keepLines/>
        <w:tabs>
          <w:tab w:val="right" w:leader="dot" w:pos="9000"/>
        </w:tabs>
        <w:spacing w:after="24" w:line="240" w:lineRule="auto"/>
      </w:pPr>
      <w:r>
        <w:rPr>
          <w:b/>
          <w:sz w:val="18"/>
        </w:rPr>
        <w:t>9. Funcionalidades principales del sistema</w:t>
      </w:r>
      <w:r>
        <w:rPr>
          <w:b/>
          <w:sz w:val="18"/>
        </w:rPr>
        <w:tab/>
        <w:t>15</w:t>
      </w:r>
    </w:p>
    <w:p w14:paraId="67B2B28F" w14:textId="77777777" w:rsidR="0061144C" w:rsidRDefault="002A6870">
      <w:pPr>
        <w:keepLines/>
        <w:tabs>
          <w:tab w:val="right" w:leader="dot" w:pos="9000"/>
        </w:tabs>
        <w:spacing w:after="8" w:line="240" w:lineRule="auto"/>
        <w:ind w:left="403"/>
      </w:pPr>
      <w:r>
        <w:rPr>
          <w:sz w:val="17"/>
        </w:rPr>
        <w:t>9.1 Registro, verificación y login</w:t>
      </w:r>
      <w:r>
        <w:rPr>
          <w:sz w:val="17"/>
        </w:rPr>
        <w:tab/>
        <w:t>15</w:t>
      </w:r>
    </w:p>
    <w:p w14:paraId="4D78FEAD" w14:textId="77777777" w:rsidR="0061144C" w:rsidRDefault="002A6870">
      <w:pPr>
        <w:keepLines/>
        <w:tabs>
          <w:tab w:val="right" w:leader="dot" w:pos="9000"/>
        </w:tabs>
        <w:spacing w:after="8" w:line="240" w:lineRule="auto"/>
        <w:ind w:left="403"/>
      </w:pPr>
      <w:r>
        <w:rPr>
          <w:sz w:val="17"/>
        </w:rPr>
        <w:t>9.2 Catálogo y sucursales</w:t>
      </w:r>
      <w:r>
        <w:rPr>
          <w:sz w:val="17"/>
        </w:rPr>
        <w:tab/>
        <w:t>15</w:t>
      </w:r>
    </w:p>
    <w:p w14:paraId="35CF0DD0" w14:textId="77777777" w:rsidR="0061144C" w:rsidRDefault="002A6870">
      <w:pPr>
        <w:keepLines/>
        <w:tabs>
          <w:tab w:val="right" w:leader="dot" w:pos="9000"/>
        </w:tabs>
        <w:spacing w:after="8" w:line="240" w:lineRule="auto"/>
        <w:ind w:left="403"/>
      </w:pPr>
      <w:r>
        <w:rPr>
          <w:sz w:val="17"/>
        </w:rPr>
        <w:t>9.3 Reserva</w:t>
      </w:r>
      <w:r>
        <w:rPr>
          <w:sz w:val="17"/>
        </w:rPr>
        <w:tab/>
        <w:t>16</w:t>
      </w:r>
    </w:p>
    <w:p w14:paraId="6351ABAB" w14:textId="77777777" w:rsidR="0061144C" w:rsidRDefault="002A6870">
      <w:pPr>
        <w:keepLines/>
        <w:tabs>
          <w:tab w:val="right" w:leader="dot" w:pos="9000"/>
        </w:tabs>
        <w:spacing w:after="8" w:line="240" w:lineRule="auto"/>
        <w:ind w:left="403"/>
      </w:pPr>
      <w:r>
        <w:rPr>
          <w:sz w:val="17"/>
        </w:rPr>
        <w:t>9.4 Gestión del cliente</w:t>
      </w:r>
      <w:r>
        <w:rPr>
          <w:sz w:val="17"/>
        </w:rPr>
        <w:tab/>
        <w:t>16</w:t>
      </w:r>
    </w:p>
    <w:p w14:paraId="4F33A76C" w14:textId="77777777" w:rsidR="0061144C" w:rsidRDefault="002A6870">
      <w:pPr>
        <w:keepLines/>
        <w:tabs>
          <w:tab w:val="right" w:leader="dot" w:pos="9000"/>
        </w:tabs>
        <w:spacing w:after="8" w:line="240" w:lineRule="auto"/>
        <w:ind w:left="403"/>
      </w:pPr>
      <w:r>
        <w:rPr>
          <w:sz w:val="17"/>
        </w:rPr>
        <w:t>9.5 Gestión administrativa</w:t>
      </w:r>
      <w:r>
        <w:rPr>
          <w:sz w:val="17"/>
        </w:rPr>
        <w:tab/>
        <w:t>16</w:t>
      </w:r>
    </w:p>
    <w:p w14:paraId="0BAAAE15" w14:textId="77777777" w:rsidR="0061144C" w:rsidRDefault="002A6870">
      <w:pPr>
        <w:keepLines/>
        <w:tabs>
          <w:tab w:val="right" w:leader="dot" w:pos="9000"/>
        </w:tabs>
        <w:spacing w:after="8" w:line="240" w:lineRule="auto"/>
        <w:ind w:left="403"/>
      </w:pPr>
      <w:r>
        <w:rPr>
          <w:sz w:val="17"/>
        </w:rPr>
        <w:t>9.6 Recomendador inteligente de vehículos</w:t>
      </w:r>
      <w:r>
        <w:rPr>
          <w:sz w:val="17"/>
        </w:rPr>
        <w:tab/>
      </w:r>
      <w:r>
        <w:rPr>
          <w:sz w:val="17"/>
        </w:rPr>
        <w:t>16</w:t>
      </w:r>
    </w:p>
    <w:p w14:paraId="2DE518EC" w14:textId="77777777" w:rsidR="0061144C" w:rsidRDefault="002A6870">
      <w:pPr>
        <w:keepLines/>
        <w:tabs>
          <w:tab w:val="right" w:leader="dot" w:pos="9000"/>
        </w:tabs>
        <w:spacing w:after="24" w:line="240" w:lineRule="auto"/>
      </w:pPr>
      <w:r>
        <w:rPr>
          <w:b/>
          <w:sz w:val="18"/>
        </w:rPr>
        <w:t>10. Marketing y comercialización</w:t>
      </w:r>
      <w:r>
        <w:rPr>
          <w:b/>
          <w:sz w:val="18"/>
        </w:rPr>
        <w:tab/>
        <w:t>16</w:t>
      </w:r>
    </w:p>
    <w:p w14:paraId="48F9DF8A" w14:textId="77777777" w:rsidR="0061144C" w:rsidRDefault="002A6870">
      <w:pPr>
        <w:keepLines/>
        <w:tabs>
          <w:tab w:val="right" w:leader="dot" w:pos="9000"/>
        </w:tabs>
        <w:spacing w:after="8" w:line="240" w:lineRule="auto"/>
        <w:ind w:left="403"/>
      </w:pPr>
      <w:r>
        <w:rPr>
          <w:sz w:val="17"/>
        </w:rPr>
        <w:t>10.1 Brochure de venta</w:t>
      </w:r>
      <w:r>
        <w:rPr>
          <w:sz w:val="17"/>
        </w:rPr>
        <w:tab/>
        <w:t>17</w:t>
      </w:r>
    </w:p>
    <w:p w14:paraId="350187C0" w14:textId="77777777" w:rsidR="0061144C" w:rsidRDefault="002A6870">
      <w:pPr>
        <w:keepLines/>
        <w:tabs>
          <w:tab w:val="right" w:leader="dot" w:pos="9000"/>
        </w:tabs>
        <w:spacing w:after="8" w:line="240" w:lineRule="auto"/>
        <w:ind w:left="403"/>
      </w:pPr>
      <w:r>
        <w:rPr>
          <w:sz w:val="17"/>
        </w:rPr>
        <w:t>10.2 Web promocional en WordPress</w:t>
      </w:r>
      <w:r>
        <w:rPr>
          <w:sz w:val="17"/>
        </w:rPr>
        <w:tab/>
        <w:t>17</w:t>
      </w:r>
    </w:p>
    <w:p w14:paraId="16C1A9B1" w14:textId="77777777" w:rsidR="0061144C" w:rsidRDefault="002A6870">
      <w:pPr>
        <w:keepLines/>
        <w:tabs>
          <w:tab w:val="right" w:leader="dot" w:pos="9000"/>
        </w:tabs>
        <w:spacing w:after="8" w:line="240" w:lineRule="auto"/>
        <w:ind w:left="403"/>
      </w:pPr>
      <w:r>
        <w:rPr>
          <w:sz w:val="17"/>
        </w:rPr>
        <w:t>10.3 Evidencia visual de la web promocional</w:t>
      </w:r>
      <w:r>
        <w:rPr>
          <w:sz w:val="17"/>
        </w:rPr>
        <w:tab/>
        <w:t>18</w:t>
      </w:r>
    </w:p>
    <w:p w14:paraId="1E97B615" w14:textId="77777777" w:rsidR="0061144C" w:rsidRDefault="002A6870">
      <w:pPr>
        <w:keepLines/>
        <w:tabs>
          <w:tab w:val="right" w:leader="dot" w:pos="9000"/>
        </w:tabs>
        <w:spacing w:after="24" w:line="240" w:lineRule="auto"/>
      </w:pPr>
      <w:r>
        <w:rPr>
          <w:b/>
          <w:sz w:val="18"/>
        </w:rPr>
        <w:t>11. Implementación completa y publicación</w:t>
      </w:r>
      <w:r>
        <w:rPr>
          <w:b/>
          <w:sz w:val="18"/>
        </w:rPr>
        <w:tab/>
        <w:t>20</w:t>
      </w:r>
    </w:p>
    <w:p w14:paraId="3D3101BF" w14:textId="77777777" w:rsidR="0061144C" w:rsidRDefault="002A6870">
      <w:pPr>
        <w:keepLines/>
        <w:tabs>
          <w:tab w:val="right" w:leader="dot" w:pos="9000"/>
        </w:tabs>
        <w:spacing w:after="8" w:line="240" w:lineRule="auto"/>
        <w:ind w:left="403"/>
      </w:pPr>
      <w:r>
        <w:rPr>
          <w:sz w:val="17"/>
        </w:rPr>
        <w:t>11.1 Frontend</w:t>
      </w:r>
      <w:r>
        <w:rPr>
          <w:sz w:val="17"/>
        </w:rPr>
        <w:tab/>
        <w:t>20</w:t>
      </w:r>
    </w:p>
    <w:p w14:paraId="1C1CC61E" w14:textId="77777777" w:rsidR="0061144C" w:rsidRDefault="002A6870">
      <w:pPr>
        <w:keepLines/>
        <w:tabs>
          <w:tab w:val="right" w:leader="dot" w:pos="9000"/>
        </w:tabs>
        <w:spacing w:after="8" w:line="240" w:lineRule="auto"/>
        <w:ind w:left="403"/>
      </w:pPr>
      <w:r>
        <w:rPr>
          <w:sz w:val="17"/>
        </w:rPr>
        <w:t>11.2 Backend y base de datos</w:t>
      </w:r>
      <w:r>
        <w:rPr>
          <w:sz w:val="17"/>
        </w:rPr>
        <w:tab/>
        <w:t>20</w:t>
      </w:r>
    </w:p>
    <w:p w14:paraId="16E93C8D" w14:textId="77777777" w:rsidR="0061144C" w:rsidRDefault="002A6870">
      <w:pPr>
        <w:keepLines/>
        <w:tabs>
          <w:tab w:val="right" w:leader="dot" w:pos="9000"/>
        </w:tabs>
        <w:spacing w:after="8" w:line="240" w:lineRule="auto"/>
        <w:ind w:left="403"/>
      </w:pPr>
      <w:r>
        <w:rPr>
          <w:sz w:val="17"/>
        </w:rPr>
        <w:t>11.3 Código f</w:t>
      </w:r>
      <w:r>
        <w:rPr>
          <w:sz w:val="17"/>
        </w:rPr>
        <w:t>uente y repositorio</w:t>
      </w:r>
      <w:r>
        <w:rPr>
          <w:sz w:val="17"/>
        </w:rPr>
        <w:tab/>
        <w:t>20</w:t>
      </w:r>
    </w:p>
    <w:p w14:paraId="0CC4A3EC" w14:textId="77777777" w:rsidR="0061144C" w:rsidRDefault="002A6870">
      <w:pPr>
        <w:keepLines/>
        <w:tabs>
          <w:tab w:val="right" w:leader="dot" w:pos="9000"/>
        </w:tabs>
        <w:spacing w:after="8" w:line="240" w:lineRule="auto"/>
        <w:ind w:left="403"/>
      </w:pPr>
      <w:r>
        <w:rPr>
          <w:sz w:val="17"/>
        </w:rPr>
        <w:t>11.4 Publicación en servidor de producción</w:t>
      </w:r>
      <w:r>
        <w:rPr>
          <w:sz w:val="17"/>
        </w:rPr>
        <w:tab/>
        <w:t>20</w:t>
      </w:r>
    </w:p>
    <w:p w14:paraId="6ED15F23" w14:textId="77777777" w:rsidR="0061144C" w:rsidRDefault="002A6870">
      <w:pPr>
        <w:keepLines/>
        <w:tabs>
          <w:tab w:val="right" w:leader="dot" w:pos="9000"/>
        </w:tabs>
        <w:spacing w:after="24" w:line="240" w:lineRule="auto"/>
      </w:pPr>
      <w:r>
        <w:rPr>
          <w:b/>
          <w:sz w:val="18"/>
        </w:rPr>
        <w:t>12. Validaciones y seguridad relevantes</w:t>
      </w:r>
      <w:r>
        <w:rPr>
          <w:b/>
          <w:sz w:val="18"/>
        </w:rPr>
        <w:tab/>
        <w:t>21</w:t>
      </w:r>
    </w:p>
    <w:p w14:paraId="713BA9B6" w14:textId="77777777" w:rsidR="0061144C" w:rsidRDefault="002A6870">
      <w:pPr>
        <w:keepLines/>
        <w:tabs>
          <w:tab w:val="right" w:leader="dot" w:pos="9000"/>
        </w:tabs>
        <w:spacing w:after="24" w:line="240" w:lineRule="auto"/>
      </w:pPr>
      <w:r>
        <w:rPr>
          <w:b/>
          <w:sz w:val="18"/>
        </w:rPr>
        <w:t>13. Material complementario y enlaces de entrega</w:t>
      </w:r>
      <w:r>
        <w:rPr>
          <w:b/>
          <w:sz w:val="18"/>
        </w:rPr>
        <w:tab/>
        <w:t>21</w:t>
      </w:r>
    </w:p>
    <w:p w14:paraId="26AB74F2" w14:textId="5DA165A6" w:rsidR="00A514E8" w:rsidRPr="003B6AF6" w:rsidRDefault="006468F3">
      <w:pPr>
        <w:pStyle w:val="Ttulo"/>
        <w:keepNext/>
        <w:pageBreakBefore/>
        <w:rPr>
          <w:lang w:val="es-AR"/>
        </w:rPr>
      </w:pPr>
      <w:r w:rsidRPr="003B6AF6">
        <w:rPr>
          <w:lang w:val="es-AR"/>
        </w:rPr>
        <w:lastRenderedPageBreak/>
        <w:t>Informe descriptivo del sistema - ScuderiaGuidar</w:t>
      </w:r>
    </w:p>
    <w:p w14:paraId="1AB21E17" w14:textId="77777777" w:rsidR="00A514E8" w:rsidRPr="003B6AF6" w:rsidRDefault="006468F3">
      <w:pPr>
        <w:rPr>
          <w:lang w:val="es-AR"/>
        </w:rPr>
      </w:pPr>
      <w:r w:rsidRPr="003B6AF6">
        <w:rPr>
          <w:b/>
          <w:lang w:val="es-AR"/>
        </w:rPr>
        <w:t xml:space="preserve">Proyecto: </w:t>
      </w:r>
      <w:r w:rsidRPr="003B6AF6">
        <w:rPr>
          <w:lang w:val="es-AR"/>
        </w:rPr>
        <w:t>plataforma web para alquiler y gestión de vehículos</w:t>
      </w:r>
      <w:r w:rsidRPr="003B6AF6">
        <w:rPr>
          <w:b/>
          <w:lang w:val="es-AR"/>
        </w:rPr>
        <w:br/>
        <w:t xml:space="preserve">Dominio de publicación: </w:t>
      </w:r>
      <w:r w:rsidRPr="003B6AF6">
        <w:rPr>
          <w:lang w:val="es-AR"/>
        </w:rPr>
        <w:t>scuderiaguidar.com.ar</w:t>
      </w:r>
      <w:r w:rsidRPr="003B6AF6">
        <w:rPr>
          <w:b/>
          <w:lang w:val="es-AR"/>
        </w:rPr>
        <w:br/>
        <w:t xml:space="preserve">Entorno de publicación: </w:t>
      </w:r>
      <w:r w:rsidRPr="003B6AF6">
        <w:rPr>
          <w:lang w:val="es-AR"/>
        </w:rPr>
        <w:t>hosting administrado mediante cPanel</w:t>
      </w:r>
    </w:p>
    <w:p w14:paraId="2F67C674" w14:textId="77777777" w:rsidR="00A514E8" w:rsidRPr="003B6AF6" w:rsidRDefault="006468F3">
      <w:pPr>
        <w:pStyle w:val="Ttulo1"/>
        <w:rPr>
          <w:lang w:val="es-AR"/>
        </w:rPr>
      </w:pPr>
      <w:r w:rsidRPr="003B6AF6">
        <w:rPr>
          <w:lang w:val="es-AR"/>
        </w:rPr>
        <w:t>1. Objetivo y descripción general del sistema</w:t>
      </w:r>
    </w:p>
    <w:p w14:paraId="3B352BDA" w14:textId="77777777" w:rsidR="00A514E8" w:rsidRPr="003B6AF6" w:rsidRDefault="006468F3">
      <w:pPr>
        <w:rPr>
          <w:lang w:val="es-AR"/>
        </w:rPr>
      </w:pPr>
      <w:r w:rsidRPr="003B6AF6">
        <w:rPr>
          <w:lang w:val="es-AR"/>
        </w:rPr>
        <w:t>ScuderiaGuidar es un sistema web orientado al alquiler de vehículos. Su objetivo es permitir que una persona consulte la flota disponible, filtre autos según sus necesidades, seleccione sucursales y fechas, calcule el costo de la operación y genere una reserva desde el sitio. En paralelo, incorpora un área administrativa para gestionar clientes, vehículos, reservas y estadísticas del negocio.</w:t>
      </w:r>
    </w:p>
    <w:p w14:paraId="01E030A0" w14:textId="3B2C66A5" w:rsidR="00A514E8" w:rsidRPr="003B6AF6" w:rsidRDefault="006468F3">
      <w:pPr>
        <w:rPr>
          <w:lang w:val="es-AR"/>
        </w:rPr>
      </w:pPr>
      <w:r w:rsidRPr="000F343D">
        <w:rPr>
          <w:lang w:val="es-AR"/>
        </w:rPr>
        <w:t>La solución separa la experiencia pública y de clientes de las funciones de administración. El frontend se comunica mediante solicitudes HTTP con endpoints PHP que devuelven JSON. Estos endpoints acceden a una base de datos MySQL por medio de Eloquent ORM. Además, el sistema integra servicios externos para mapas, envío de correos de verificación y un recomendador inteligente que utiliza la API de Google Gemini para orientar al usuario hacia un vehículo adecuado según sus preferencias.</w:t>
      </w:r>
    </w:p>
    <w:p w14:paraId="10B62938" w14:textId="77777777" w:rsidR="00A514E8" w:rsidRPr="003B6AF6" w:rsidRDefault="006468F3">
      <w:pPr>
        <w:pStyle w:val="Listaconvietas"/>
        <w:ind w:left="369" w:hanging="142"/>
        <w:rPr>
          <w:lang w:val="es-AR"/>
        </w:rPr>
      </w:pPr>
      <w:r w:rsidRPr="003B6AF6">
        <w:rPr>
          <w:lang w:val="es-AR"/>
        </w:rPr>
        <w:t>Visitante: puede navegar por la página principal, consultar categorías, sucursales y catálogo de vehículos, e iniciar registro o login.</w:t>
      </w:r>
    </w:p>
    <w:p w14:paraId="3757FA93" w14:textId="77777777" w:rsidR="00A514E8" w:rsidRPr="003B6AF6" w:rsidRDefault="006468F3">
      <w:pPr>
        <w:pStyle w:val="Listaconvietas"/>
        <w:ind w:left="369" w:hanging="142"/>
        <w:rPr>
          <w:lang w:val="es-AR"/>
        </w:rPr>
      </w:pPr>
      <w:r w:rsidRPr="003B6AF6">
        <w:rPr>
          <w:lang w:val="es-AR"/>
        </w:rPr>
        <w:t>Cliente registrado: puede iniciar sesión, crear una reserva, consultar sus reservas y cancelar aquellas que todavía admiten cancelación.</w:t>
      </w:r>
    </w:p>
    <w:p w14:paraId="4534B0D8" w14:textId="77777777" w:rsidR="00A514E8" w:rsidRPr="003B6AF6" w:rsidRDefault="006468F3">
      <w:pPr>
        <w:pStyle w:val="Listaconvietas"/>
        <w:ind w:left="369" w:hanging="142"/>
        <w:rPr>
          <w:lang w:val="es-AR"/>
        </w:rPr>
      </w:pPr>
      <w:r w:rsidRPr="003B6AF6">
        <w:rPr>
          <w:lang w:val="es-AR"/>
        </w:rPr>
        <w:t>Administrador: puede gestionar clientes y roles, administrar la flota y sus sucursales, modificar estados de reservas y consultar un dashboard estadístico.</w:t>
      </w:r>
    </w:p>
    <w:p w14:paraId="11712756" w14:textId="77777777" w:rsidR="00A514E8" w:rsidRDefault="006468F3">
      <w:pPr>
        <w:pStyle w:val="Ttulo1"/>
      </w:pPr>
      <w:r>
        <w:t>2. Requerimientos del sistema</w:t>
      </w:r>
    </w:p>
    <w:p w14:paraId="3CFED20E" w14:textId="77777777" w:rsidR="00A514E8" w:rsidRDefault="006468F3">
      <w:pPr>
        <w:pStyle w:val="Ttulo2"/>
      </w:pPr>
      <w:r>
        <w:t>2.1 Requerimientos funcionales</w:t>
      </w:r>
    </w:p>
    <w:tbl>
      <w:tblPr>
        <w:tblStyle w:val="Tablaconcuadrcula"/>
        <w:tblW w:w="0" w:type="auto"/>
        <w:jc w:val="center"/>
        <w:tblLook w:val="04A0" w:firstRow="1" w:lastRow="0" w:firstColumn="1" w:lastColumn="0" w:noHBand="0" w:noVBand="1"/>
      </w:tblPr>
      <w:tblGrid>
        <w:gridCol w:w="2438"/>
        <w:gridCol w:w="5726"/>
      </w:tblGrid>
      <w:tr w:rsidR="00956552" w14:paraId="6438E45B" w14:textId="77777777">
        <w:trPr>
          <w:cantSplit/>
          <w:jc w:val="center"/>
        </w:trPr>
        <w:tc>
          <w:tcPr>
            <w:tcW w:w="2438" w:type="dxa"/>
            <w:shd w:val="clear" w:color="auto" w:fill="E5E7EB"/>
            <w:tcMar>
              <w:top w:w="80" w:type="dxa"/>
              <w:left w:w="80" w:type="dxa"/>
              <w:bottom w:w="80" w:type="dxa"/>
              <w:right w:w="80" w:type="dxa"/>
            </w:tcMar>
            <w:vAlign w:val="center"/>
          </w:tcPr>
          <w:p w14:paraId="571DAA82" w14:textId="77777777" w:rsidR="00956552" w:rsidRDefault="00956552">
            <w:pPr>
              <w:spacing w:after="0"/>
            </w:pPr>
            <w:r>
              <w:rPr>
                <w:b/>
                <w:sz w:val="17"/>
              </w:rPr>
              <w:t>Requerimiento</w:t>
            </w:r>
          </w:p>
        </w:tc>
        <w:tc>
          <w:tcPr>
            <w:tcW w:w="5726" w:type="dxa"/>
            <w:shd w:val="clear" w:color="auto" w:fill="E5E7EB"/>
            <w:tcMar>
              <w:top w:w="80" w:type="dxa"/>
              <w:left w:w="80" w:type="dxa"/>
              <w:bottom w:w="80" w:type="dxa"/>
              <w:right w:w="80" w:type="dxa"/>
            </w:tcMar>
            <w:vAlign w:val="center"/>
          </w:tcPr>
          <w:p w14:paraId="28231066" w14:textId="77777777" w:rsidR="00956552" w:rsidRDefault="00956552">
            <w:pPr>
              <w:spacing w:after="0"/>
            </w:pPr>
            <w:r>
              <w:rPr>
                <w:b/>
                <w:sz w:val="17"/>
              </w:rPr>
              <w:t>Descripción</w:t>
            </w:r>
          </w:p>
        </w:tc>
      </w:tr>
      <w:tr w:rsidR="00956552" w:rsidRPr="000F343D" w14:paraId="1DCC68F1" w14:textId="77777777">
        <w:trPr>
          <w:cantSplit/>
          <w:jc w:val="center"/>
        </w:trPr>
        <w:tc>
          <w:tcPr>
            <w:tcW w:w="2438" w:type="dxa"/>
            <w:tcMar>
              <w:top w:w="80" w:type="dxa"/>
              <w:left w:w="80" w:type="dxa"/>
              <w:bottom w:w="80" w:type="dxa"/>
              <w:right w:w="80" w:type="dxa"/>
            </w:tcMar>
            <w:vAlign w:val="center"/>
          </w:tcPr>
          <w:p w14:paraId="325D14E3" w14:textId="77777777" w:rsidR="00956552" w:rsidRDefault="00956552">
            <w:pPr>
              <w:spacing w:after="0"/>
            </w:pPr>
            <w:r>
              <w:rPr>
                <w:sz w:val="17"/>
              </w:rPr>
              <w:t>Registro de clientes</w:t>
            </w:r>
          </w:p>
        </w:tc>
        <w:tc>
          <w:tcPr>
            <w:tcW w:w="5726" w:type="dxa"/>
            <w:tcMar>
              <w:top w:w="80" w:type="dxa"/>
              <w:left w:w="80" w:type="dxa"/>
              <w:bottom w:w="80" w:type="dxa"/>
              <w:right w:w="80" w:type="dxa"/>
            </w:tcMar>
            <w:vAlign w:val="center"/>
          </w:tcPr>
          <w:p w14:paraId="37F71AD0" w14:textId="77777777" w:rsidR="00956552" w:rsidRPr="003B6AF6" w:rsidRDefault="00956552">
            <w:pPr>
              <w:spacing w:after="0"/>
              <w:rPr>
                <w:lang w:val="es-AR"/>
              </w:rPr>
            </w:pPr>
            <w:r w:rsidRPr="003B6AF6">
              <w:rPr>
                <w:sz w:val="17"/>
                <w:lang w:val="es-AR"/>
              </w:rPr>
              <w:t>Permitir alta de usuarios con nombre, apellido, DNI, correo, teléfono, fecha de nacimiento, licencia, contraseña y dirección.</w:t>
            </w:r>
          </w:p>
        </w:tc>
      </w:tr>
      <w:tr w:rsidR="00956552" w:rsidRPr="000F343D" w14:paraId="0169DC93" w14:textId="77777777">
        <w:trPr>
          <w:cantSplit/>
          <w:jc w:val="center"/>
        </w:trPr>
        <w:tc>
          <w:tcPr>
            <w:tcW w:w="2438" w:type="dxa"/>
            <w:tcMar>
              <w:top w:w="80" w:type="dxa"/>
              <w:left w:w="80" w:type="dxa"/>
              <w:bottom w:w="80" w:type="dxa"/>
              <w:right w:w="80" w:type="dxa"/>
            </w:tcMar>
            <w:vAlign w:val="center"/>
          </w:tcPr>
          <w:p w14:paraId="254882D9" w14:textId="77777777" w:rsidR="00956552" w:rsidRDefault="00956552">
            <w:pPr>
              <w:spacing w:after="0"/>
            </w:pPr>
            <w:r>
              <w:rPr>
                <w:sz w:val="17"/>
              </w:rPr>
              <w:t>Validación de registro</w:t>
            </w:r>
          </w:p>
        </w:tc>
        <w:tc>
          <w:tcPr>
            <w:tcW w:w="5726" w:type="dxa"/>
            <w:tcMar>
              <w:top w:w="80" w:type="dxa"/>
              <w:left w:w="80" w:type="dxa"/>
              <w:bottom w:w="80" w:type="dxa"/>
              <w:right w:w="80" w:type="dxa"/>
            </w:tcMar>
            <w:vAlign w:val="center"/>
          </w:tcPr>
          <w:p w14:paraId="69D0917A" w14:textId="3DCF824F" w:rsidR="00956552" w:rsidRPr="003B6AF6" w:rsidRDefault="00956552">
            <w:pPr>
              <w:spacing w:after="0"/>
              <w:rPr>
                <w:lang w:val="es-AR"/>
              </w:rPr>
            </w:pPr>
            <w:r w:rsidRPr="003B6AF6">
              <w:rPr>
                <w:sz w:val="17"/>
                <w:lang w:val="es-AR"/>
              </w:rPr>
              <w:t xml:space="preserve">Validar formato de email y DNI, </w:t>
            </w:r>
            <w:r w:rsidR="000F343D">
              <w:rPr>
                <w:sz w:val="17"/>
                <w:lang w:val="es-AR"/>
              </w:rPr>
              <w:t xml:space="preserve">edad mínima </w:t>
            </w:r>
            <w:r w:rsidRPr="003B6AF6">
              <w:rPr>
                <w:sz w:val="17"/>
                <w:lang w:val="es-AR"/>
              </w:rPr>
              <w:t>(21 años), posesión de licencia, seguridad mínima de contraseña y duplicados de email/DNI.</w:t>
            </w:r>
          </w:p>
        </w:tc>
      </w:tr>
      <w:tr w:rsidR="00956552" w:rsidRPr="000F343D" w14:paraId="4FDE516F" w14:textId="77777777">
        <w:trPr>
          <w:cantSplit/>
          <w:jc w:val="center"/>
        </w:trPr>
        <w:tc>
          <w:tcPr>
            <w:tcW w:w="2438" w:type="dxa"/>
            <w:tcMar>
              <w:top w:w="80" w:type="dxa"/>
              <w:left w:w="80" w:type="dxa"/>
              <w:bottom w:w="80" w:type="dxa"/>
              <w:right w:w="80" w:type="dxa"/>
            </w:tcMar>
            <w:vAlign w:val="center"/>
          </w:tcPr>
          <w:p w14:paraId="07AC8380" w14:textId="77777777" w:rsidR="00956552" w:rsidRDefault="00956552">
            <w:pPr>
              <w:spacing w:after="0"/>
            </w:pPr>
            <w:r>
              <w:rPr>
                <w:sz w:val="17"/>
              </w:rPr>
              <w:t>Verificación de correo</w:t>
            </w:r>
          </w:p>
        </w:tc>
        <w:tc>
          <w:tcPr>
            <w:tcW w:w="5726" w:type="dxa"/>
            <w:tcMar>
              <w:top w:w="80" w:type="dxa"/>
              <w:left w:w="80" w:type="dxa"/>
              <w:bottom w:w="80" w:type="dxa"/>
              <w:right w:w="80" w:type="dxa"/>
            </w:tcMar>
            <w:vAlign w:val="center"/>
          </w:tcPr>
          <w:p w14:paraId="003D6F2A" w14:textId="77777777" w:rsidR="00956552" w:rsidRPr="003B6AF6" w:rsidRDefault="00956552">
            <w:pPr>
              <w:spacing w:after="0"/>
              <w:rPr>
                <w:lang w:val="es-AR"/>
              </w:rPr>
            </w:pPr>
            <w:r w:rsidRPr="003B6AF6">
              <w:rPr>
                <w:sz w:val="17"/>
                <w:lang w:val="es-AR"/>
              </w:rPr>
              <w:t>Generar un enlace firmado de verificación, enviarlo por correo y bloquear el inicio de sesión mientras la cuenta no esté verificada.</w:t>
            </w:r>
          </w:p>
        </w:tc>
      </w:tr>
      <w:tr w:rsidR="00956552" w:rsidRPr="000F343D" w14:paraId="1783BAB7" w14:textId="77777777">
        <w:trPr>
          <w:cantSplit/>
          <w:jc w:val="center"/>
        </w:trPr>
        <w:tc>
          <w:tcPr>
            <w:tcW w:w="2438" w:type="dxa"/>
            <w:tcMar>
              <w:top w:w="80" w:type="dxa"/>
              <w:left w:w="80" w:type="dxa"/>
              <w:bottom w:w="80" w:type="dxa"/>
              <w:right w:w="80" w:type="dxa"/>
            </w:tcMar>
            <w:vAlign w:val="center"/>
          </w:tcPr>
          <w:p w14:paraId="1BE4EC4F" w14:textId="77777777" w:rsidR="00956552" w:rsidRDefault="00956552">
            <w:pPr>
              <w:spacing w:after="0"/>
            </w:pPr>
            <w:r>
              <w:rPr>
                <w:sz w:val="17"/>
              </w:rPr>
              <w:t>Autenticación y sesión</w:t>
            </w:r>
          </w:p>
        </w:tc>
        <w:tc>
          <w:tcPr>
            <w:tcW w:w="5726" w:type="dxa"/>
            <w:tcMar>
              <w:top w:w="80" w:type="dxa"/>
              <w:left w:w="80" w:type="dxa"/>
              <w:bottom w:w="80" w:type="dxa"/>
              <w:right w:w="80" w:type="dxa"/>
            </w:tcMar>
            <w:vAlign w:val="center"/>
          </w:tcPr>
          <w:p w14:paraId="384A5AA2" w14:textId="77777777" w:rsidR="00956552" w:rsidRPr="003B6AF6" w:rsidRDefault="00956552">
            <w:pPr>
              <w:spacing w:after="0"/>
              <w:rPr>
                <w:lang w:val="es-AR"/>
              </w:rPr>
            </w:pPr>
            <w:r w:rsidRPr="003B6AF6">
              <w:rPr>
                <w:sz w:val="17"/>
                <w:lang w:val="es-AR"/>
              </w:rPr>
              <w:t>Iniciar y cerrar sesión, regenerar el identificador de sesión y exponer al frontend el usuario autenticado y su rol.</w:t>
            </w:r>
          </w:p>
        </w:tc>
      </w:tr>
      <w:tr w:rsidR="00956552" w:rsidRPr="000F343D" w14:paraId="5A4B521F" w14:textId="77777777">
        <w:trPr>
          <w:cantSplit/>
          <w:jc w:val="center"/>
        </w:trPr>
        <w:tc>
          <w:tcPr>
            <w:tcW w:w="2438" w:type="dxa"/>
            <w:tcMar>
              <w:top w:w="80" w:type="dxa"/>
              <w:left w:w="80" w:type="dxa"/>
              <w:bottom w:w="80" w:type="dxa"/>
              <w:right w:w="80" w:type="dxa"/>
            </w:tcMar>
            <w:vAlign w:val="center"/>
          </w:tcPr>
          <w:p w14:paraId="6DEC49D5" w14:textId="77777777" w:rsidR="00956552" w:rsidRDefault="00956552">
            <w:pPr>
              <w:spacing w:after="0"/>
            </w:pPr>
            <w:r>
              <w:rPr>
                <w:sz w:val="17"/>
              </w:rPr>
              <w:t>Catálogo</w:t>
            </w:r>
          </w:p>
        </w:tc>
        <w:tc>
          <w:tcPr>
            <w:tcW w:w="5726" w:type="dxa"/>
            <w:tcMar>
              <w:top w:w="80" w:type="dxa"/>
              <w:left w:w="80" w:type="dxa"/>
              <w:bottom w:w="80" w:type="dxa"/>
              <w:right w:w="80" w:type="dxa"/>
            </w:tcMar>
            <w:vAlign w:val="center"/>
          </w:tcPr>
          <w:p w14:paraId="1CD9602D" w14:textId="77777777" w:rsidR="00956552" w:rsidRPr="003B6AF6" w:rsidRDefault="00956552">
            <w:pPr>
              <w:spacing w:after="0"/>
              <w:rPr>
                <w:lang w:val="es-AR"/>
              </w:rPr>
            </w:pPr>
            <w:r w:rsidRPr="003B6AF6">
              <w:rPr>
                <w:sz w:val="17"/>
                <w:lang w:val="es-AR"/>
              </w:rPr>
              <w:t>Mostrar la flota junto con marca, modelo, tipo, precio, imagen, disponibilidad, condición de destacado y sucursales asociadas.</w:t>
            </w:r>
          </w:p>
        </w:tc>
      </w:tr>
      <w:tr w:rsidR="00956552" w:rsidRPr="000F343D" w14:paraId="2C215E70" w14:textId="77777777">
        <w:trPr>
          <w:cantSplit/>
          <w:jc w:val="center"/>
        </w:trPr>
        <w:tc>
          <w:tcPr>
            <w:tcW w:w="2438" w:type="dxa"/>
            <w:tcMar>
              <w:top w:w="80" w:type="dxa"/>
              <w:left w:w="80" w:type="dxa"/>
              <w:bottom w:w="80" w:type="dxa"/>
              <w:right w:w="80" w:type="dxa"/>
            </w:tcMar>
            <w:vAlign w:val="center"/>
          </w:tcPr>
          <w:p w14:paraId="3AE73A1B" w14:textId="77777777" w:rsidR="00956552" w:rsidRDefault="00956552">
            <w:pPr>
              <w:spacing w:after="0"/>
            </w:pPr>
            <w:r>
              <w:rPr>
                <w:sz w:val="17"/>
              </w:rPr>
              <w:t>Filtros de vehículos</w:t>
            </w:r>
          </w:p>
        </w:tc>
        <w:tc>
          <w:tcPr>
            <w:tcW w:w="5726" w:type="dxa"/>
            <w:tcMar>
              <w:top w:w="80" w:type="dxa"/>
              <w:left w:w="80" w:type="dxa"/>
              <w:bottom w:w="80" w:type="dxa"/>
              <w:right w:w="80" w:type="dxa"/>
            </w:tcMar>
            <w:vAlign w:val="center"/>
          </w:tcPr>
          <w:p w14:paraId="53ACED88" w14:textId="77777777" w:rsidR="00956552" w:rsidRPr="003B6AF6" w:rsidRDefault="00956552">
            <w:pPr>
              <w:spacing w:after="0"/>
              <w:rPr>
                <w:lang w:val="es-AR"/>
              </w:rPr>
            </w:pPr>
            <w:r w:rsidRPr="003B6AF6">
              <w:rPr>
                <w:sz w:val="17"/>
                <w:lang w:val="es-AR"/>
              </w:rPr>
              <w:t>Filtrar por tipo, sucursal, disponibilidad y rango de precio, y ordenar alfabéticamente o por precio.</w:t>
            </w:r>
          </w:p>
        </w:tc>
      </w:tr>
      <w:tr w:rsidR="00956552" w:rsidRPr="000F343D" w14:paraId="2541D951" w14:textId="77777777">
        <w:trPr>
          <w:cantSplit/>
          <w:jc w:val="center"/>
        </w:trPr>
        <w:tc>
          <w:tcPr>
            <w:tcW w:w="2438" w:type="dxa"/>
            <w:tcMar>
              <w:top w:w="80" w:type="dxa"/>
              <w:left w:w="80" w:type="dxa"/>
              <w:bottom w:w="80" w:type="dxa"/>
              <w:right w:w="80" w:type="dxa"/>
            </w:tcMar>
            <w:vAlign w:val="center"/>
          </w:tcPr>
          <w:p w14:paraId="429B7678" w14:textId="77777777" w:rsidR="00956552" w:rsidRDefault="00956552">
            <w:pPr>
              <w:spacing w:after="0"/>
            </w:pPr>
            <w:r>
              <w:rPr>
                <w:sz w:val="17"/>
              </w:rPr>
              <w:t>Sucursales y mapa</w:t>
            </w:r>
          </w:p>
        </w:tc>
        <w:tc>
          <w:tcPr>
            <w:tcW w:w="5726" w:type="dxa"/>
            <w:tcMar>
              <w:top w:w="80" w:type="dxa"/>
              <w:left w:w="80" w:type="dxa"/>
              <w:bottom w:w="80" w:type="dxa"/>
              <w:right w:w="80" w:type="dxa"/>
            </w:tcMar>
            <w:vAlign w:val="center"/>
          </w:tcPr>
          <w:p w14:paraId="611CB468" w14:textId="77777777" w:rsidR="00956552" w:rsidRPr="003B6AF6" w:rsidRDefault="00956552">
            <w:pPr>
              <w:spacing w:after="0"/>
              <w:rPr>
                <w:lang w:val="es-AR"/>
              </w:rPr>
            </w:pPr>
            <w:r w:rsidRPr="003B6AF6">
              <w:rPr>
                <w:sz w:val="17"/>
                <w:lang w:val="es-AR"/>
              </w:rPr>
              <w:t>Mostrar sucursales, horarios y coordenadas en mapas interactivos, incluyendo referencias geográficas utilizadas por la interfaz.</w:t>
            </w:r>
          </w:p>
        </w:tc>
      </w:tr>
      <w:tr w:rsidR="00956552" w:rsidRPr="000F343D" w14:paraId="2A56FC8D" w14:textId="77777777">
        <w:trPr>
          <w:cantSplit/>
          <w:jc w:val="center"/>
        </w:trPr>
        <w:tc>
          <w:tcPr>
            <w:tcW w:w="2438" w:type="dxa"/>
            <w:tcMar>
              <w:top w:w="80" w:type="dxa"/>
              <w:left w:w="80" w:type="dxa"/>
              <w:bottom w:w="80" w:type="dxa"/>
              <w:right w:w="80" w:type="dxa"/>
            </w:tcMar>
            <w:vAlign w:val="center"/>
          </w:tcPr>
          <w:p w14:paraId="6B488767" w14:textId="77777777" w:rsidR="00956552" w:rsidRDefault="00956552">
            <w:pPr>
              <w:spacing w:after="0"/>
            </w:pPr>
            <w:r>
              <w:rPr>
                <w:sz w:val="17"/>
              </w:rPr>
              <w:t>Creación de reserva</w:t>
            </w:r>
          </w:p>
        </w:tc>
        <w:tc>
          <w:tcPr>
            <w:tcW w:w="5726" w:type="dxa"/>
            <w:tcMar>
              <w:top w:w="80" w:type="dxa"/>
              <w:left w:w="80" w:type="dxa"/>
              <w:bottom w:w="80" w:type="dxa"/>
              <w:right w:w="80" w:type="dxa"/>
            </w:tcMar>
            <w:vAlign w:val="center"/>
          </w:tcPr>
          <w:p w14:paraId="587F651D" w14:textId="77777777" w:rsidR="00956552" w:rsidRPr="003B6AF6" w:rsidRDefault="00956552">
            <w:pPr>
              <w:spacing w:after="0"/>
              <w:rPr>
                <w:lang w:val="es-AR"/>
              </w:rPr>
            </w:pPr>
            <w:r w:rsidRPr="003B6AF6">
              <w:rPr>
                <w:sz w:val="17"/>
                <w:lang w:val="es-AR"/>
              </w:rPr>
              <w:t>Exigir sesión activa, vehículo, fechas y sucursales válidas; verificar disponibilidad por sucursal y superposición de reservas; calcular el precio total y registrar la operación.</w:t>
            </w:r>
          </w:p>
        </w:tc>
      </w:tr>
      <w:tr w:rsidR="00956552" w:rsidRPr="000F343D" w14:paraId="75DA3C0D" w14:textId="77777777">
        <w:trPr>
          <w:cantSplit/>
          <w:jc w:val="center"/>
        </w:trPr>
        <w:tc>
          <w:tcPr>
            <w:tcW w:w="2438" w:type="dxa"/>
            <w:tcMar>
              <w:top w:w="80" w:type="dxa"/>
              <w:left w:w="80" w:type="dxa"/>
              <w:bottom w:w="80" w:type="dxa"/>
              <w:right w:w="80" w:type="dxa"/>
            </w:tcMar>
            <w:vAlign w:val="center"/>
          </w:tcPr>
          <w:p w14:paraId="7AF5EE82" w14:textId="77777777" w:rsidR="00956552" w:rsidRPr="003B6AF6" w:rsidRDefault="00956552">
            <w:pPr>
              <w:spacing w:after="0"/>
              <w:rPr>
                <w:lang w:val="es-AR"/>
              </w:rPr>
            </w:pPr>
            <w:r w:rsidRPr="003B6AF6">
              <w:rPr>
                <w:sz w:val="17"/>
                <w:lang w:val="es-AR"/>
              </w:rPr>
              <w:lastRenderedPageBreak/>
              <w:t>Gestión de reservas del cliente</w:t>
            </w:r>
          </w:p>
        </w:tc>
        <w:tc>
          <w:tcPr>
            <w:tcW w:w="5726" w:type="dxa"/>
            <w:tcMar>
              <w:top w:w="80" w:type="dxa"/>
              <w:left w:w="80" w:type="dxa"/>
              <w:bottom w:w="80" w:type="dxa"/>
              <w:right w:w="80" w:type="dxa"/>
            </w:tcMar>
            <w:vAlign w:val="center"/>
          </w:tcPr>
          <w:p w14:paraId="47CBF09B" w14:textId="77777777" w:rsidR="00956552" w:rsidRPr="003B6AF6" w:rsidRDefault="00956552">
            <w:pPr>
              <w:spacing w:after="0"/>
              <w:rPr>
                <w:lang w:val="es-AR"/>
              </w:rPr>
            </w:pPr>
            <w:r w:rsidRPr="003B6AF6">
              <w:rPr>
                <w:sz w:val="17"/>
                <w:lang w:val="es-AR"/>
              </w:rPr>
              <w:t>Listar las reservas del usuario autenticado con vehículo, fechas, código, precio y estado; permitir cancelación cuando el estado lo admita.</w:t>
            </w:r>
          </w:p>
        </w:tc>
      </w:tr>
      <w:tr w:rsidR="00956552" w:rsidRPr="000F343D" w14:paraId="616333A6" w14:textId="77777777">
        <w:trPr>
          <w:cantSplit/>
          <w:jc w:val="center"/>
        </w:trPr>
        <w:tc>
          <w:tcPr>
            <w:tcW w:w="2438" w:type="dxa"/>
            <w:tcMar>
              <w:top w:w="80" w:type="dxa"/>
              <w:left w:w="80" w:type="dxa"/>
              <w:bottom w:w="80" w:type="dxa"/>
              <w:right w:w="80" w:type="dxa"/>
            </w:tcMar>
            <w:vAlign w:val="center"/>
          </w:tcPr>
          <w:p w14:paraId="132970AC" w14:textId="77777777" w:rsidR="00956552" w:rsidRDefault="00956552">
            <w:pPr>
              <w:spacing w:after="0"/>
            </w:pPr>
            <w:r>
              <w:rPr>
                <w:sz w:val="17"/>
              </w:rPr>
              <w:t>Administración de clientes</w:t>
            </w:r>
          </w:p>
        </w:tc>
        <w:tc>
          <w:tcPr>
            <w:tcW w:w="5726" w:type="dxa"/>
            <w:tcMar>
              <w:top w:w="80" w:type="dxa"/>
              <w:left w:w="80" w:type="dxa"/>
              <w:bottom w:w="80" w:type="dxa"/>
              <w:right w:w="80" w:type="dxa"/>
            </w:tcMar>
            <w:vAlign w:val="center"/>
          </w:tcPr>
          <w:p w14:paraId="37D42A30" w14:textId="77777777" w:rsidR="00956552" w:rsidRPr="003B6AF6" w:rsidRDefault="00956552">
            <w:pPr>
              <w:spacing w:after="0"/>
              <w:rPr>
                <w:lang w:val="es-AR"/>
              </w:rPr>
            </w:pPr>
            <w:r w:rsidRPr="003B6AF6">
              <w:rPr>
                <w:sz w:val="17"/>
                <w:lang w:val="es-AR"/>
              </w:rPr>
              <w:t>Listar, editar y eliminar clientes, además de permitir el cambio de rol entre cliente y administrador.</w:t>
            </w:r>
          </w:p>
        </w:tc>
      </w:tr>
      <w:tr w:rsidR="00956552" w:rsidRPr="000F343D" w14:paraId="2FFE3E78" w14:textId="77777777">
        <w:trPr>
          <w:cantSplit/>
          <w:jc w:val="center"/>
        </w:trPr>
        <w:tc>
          <w:tcPr>
            <w:tcW w:w="2438" w:type="dxa"/>
            <w:tcMar>
              <w:top w:w="80" w:type="dxa"/>
              <w:left w:w="80" w:type="dxa"/>
              <w:bottom w:w="80" w:type="dxa"/>
              <w:right w:w="80" w:type="dxa"/>
            </w:tcMar>
            <w:vAlign w:val="center"/>
          </w:tcPr>
          <w:p w14:paraId="55C12E03" w14:textId="77777777" w:rsidR="00956552" w:rsidRDefault="00956552">
            <w:pPr>
              <w:spacing w:after="0"/>
            </w:pPr>
            <w:r>
              <w:rPr>
                <w:sz w:val="17"/>
              </w:rPr>
              <w:t>Administración de flota</w:t>
            </w:r>
          </w:p>
        </w:tc>
        <w:tc>
          <w:tcPr>
            <w:tcW w:w="5726" w:type="dxa"/>
            <w:tcMar>
              <w:top w:w="80" w:type="dxa"/>
              <w:left w:w="80" w:type="dxa"/>
              <w:bottom w:w="80" w:type="dxa"/>
              <w:right w:w="80" w:type="dxa"/>
            </w:tcMar>
            <w:vAlign w:val="center"/>
          </w:tcPr>
          <w:p w14:paraId="6F0F10A3" w14:textId="77777777" w:rsidR="00956552" w:rsidRPr="003B6AF6" w:rsidRDefault="00956552">
            <w:pPr>
              <w:spacing w:after="0"/>
              <w:rPr>
                <w:lang w:val="es-AR"/>
              </w:rPr>
            </w:pPr>
            <w:r w:rsidRPr="003B6AF6">
              <w:rPr>
                <w:sz w:val="17"/>
                <w:lang w:val="es-AR"/>
              </w:rPr>
              <w:t>Agregar, editar y eliminar vehículos, subir imagen, asociar una o varias sucursales y seleccionar un vehículo destacado.</w:t>
            </w:r>
          </w:p>
        </w:tc>
      </w:tr>
      <w:tr w:rsidR="00956552" w:rsidRPr="000F343D" w14:paraId="6492976C" w14:textId="77777777">
        <w:trPr>
          <w:cantSplit/>
          <w:jc w:val="center"/>
        </w:trPr>
        <w:tc>
          <w:tcPr>
            <w:tcW w:w="2438" w:type="dxa"/>
            <w:tcMar>
              <w:top w:w="80" w:type="dxa"/>
              <w:left w:w="80" w:type="dxa"/>
              <w:bottom w:w="80" w:type="dxa"/>
              <w:right w:w="80" w:type="dxa"/>
            </w:tcMar>
            <w:vAlign w:val="center"/>
          </w:tcPr>
          <w:p w14:paraId="297C6F3A" w14:textId="77777777" w:rsidR="00956552" w:rsidRDefault="00956552">
            <w:pPr>
              <w:spacing w:after="0"/>
            </w:pPr>
            <w:r>
              <w:rPr>
                <w:sz w:val="17"/>
              </w:rPr>
              <w:t>Administración de reservas</w:t>
            </w:r>
          </w:p>
        </w:tc>
        <w:tc>
          <w:tcPr>
            <w:tcW w:w="5726" w:type="dxa"/>
            <w:tcMar>
              <w:top w:w="80" w:type="dxa"/>
              <w:left w:w="80" w:type="dxa"/>
              <w:bottom w:w="80" w:type="dxa"/>
              <w:right w:w="80" w:type="dxa"/>
            </w:tcMar>
            <w:vAlign w:val="center"/>
          </w:tcPr>
          <w:p w14:paraId="25C3D36C" w14:textId="77777777" w:rsidR="00956552" w:rsidRPr="003B6AF6" w:rsidRDefault="00956552">
            <w:pPr>
              <w:spacing w:after="0"/>
              <w:rPr>
                <w:lang w:val="es-AR"/>
              </w:rPr>
            </w:pPr>
            <w:r w:rsidRPr="003B6AF6">
              <w:rPr>
                <w:sz w:val="17"/>
                <w:lang w:val="es-AR"/>
              </w:rPr>
              <w:t>Consultar todas las reservas con filtros y ordenamiento, ver datos de cliente, vehículo y sucursales, y actualizar estados permitidos.</w:t>
            </w:r>
          </w:p>
        </w:tc>
      </w:tr>
      <w:tr w:rsidR="00956552" w:rsidRPr="000F343D" w14:paraId="1018EAD0" w14:textId="77777777">
        <w:trPr>
          <w:cantSplit/>
          <w:jc w:val="center"/>
        </w:trPr>
        <w:tc>
          <w:tcPr>
            <w:tcW w:w="2438" w:type="dxa"/>
            <w:tcMar>
              <w:top w:w="80" w:type="dxa"/>
              <w:left w:w="80" w:type="dxa"/>
              <w:bottom w:w="80" w:type="dxa"/>
              <w:right w:w="80" w:type="dxa"/>
            </w:tcMar>
            <w:vAlign w:val="center"/>
          </w:tcPr>
          <w:p w14:paraId="1DADBCC4" w14:textId="77777777" w:rsidR="00956552" w:rsidRDefault="00956552">
            <w:pPr>
              <w:spacing w:after="0"/>
            </w:pPr>
            <w:r>
              <w:rPr>
                <w:sz w:val="17"/>
              </w:rPr>
              <w:t>Dashboard</w:t>
            </w:r>
          </w:p>
        </w:tc>
        <w:tc>
          <w:tcPr>
            <w:tcW w:w="5726" w:type="dxa"/>
            <w:tcMar>
              <w:top w:w="80" w:type="dxa"/>
              <w:left w:w="80" w:type="dxa"/>
              <w:bottom w:w="80" w:type="dxa"/>
              <w:right w:w="80" w:type="dxa"/>
            </w:tcMar>
            <w:vAlign w:val="center"/>
          </w:tcPr>
          <w:p w14:paraId="2D2F7143" w14:textId="77777777" w:rsidR="00956552" w:rsidRPr="003B6AF6" w:rsidRDefault="00956552">
            <w:pPr>
              <w:spacing w:after="0"/>
              <w:rPr>
                <w:lang w:val="es-AR"/>
              </w:rPr>
            </w:pPr>
            <w:r w:rsidRPr="003B6AF6">
              <w:rPr>
                <w:sz w:val="17"/>
                <w:lang w:val="es-AR"/>
              </w:rPr>
              <w:t>Mostrar cuatro indicadores numéricos y cuatro gráficos calculados a partir de los datos de reservas, clientes, vehículos, tipos y estados.</w:t>
            </w:r>
          </w:p>
        </w:tc>
      </w:tr>
      <w:tr w:rsidR="00956552" w:rsidRPr="000F343D" w14:paraId="271334E4" w14:textId="77777777">
        <w:trPr>
          <w:cantSplit/>
          <w:jc w:val="center"/>
        </w:trPr>
        <w:tc>
          <w:tcPr>
            <w:tcW w:w="2438" w:type="dxa"/>
            <w:tcMar>
              <w:top w:w="80" w:type="dxa"/>
              <w:left w:w="80" w:type="dxa"/>
              <w:bottom w:w="80" w:type="dxa"/>
              <w:right w:w="80" w:type="dxa"/>
            </w:tcMar>
            <w:vAlign w:val="center"/>
          </w:tcPr>
          <w:p w14:paraId="1D69B749" w14:textId="77777777" w:rsidR="00956552" w:rsidRDefault="00956552">
            <w:pPr>
              <w:spacing w:after="0"/>
            </w:pPr>
            <w:r>
              <w:rPr>
                <w:sz w:val="17"/>
              </w:rPr>
              <w:t>Publicación</w:t>
            </w:r>
          </w:p>
        </w:tc>
        <w:tc>
          <w:tcPr>
            <w:tcW w:w="5726" w:type="dxa"/>
            <w:tcMar>
              <w:top w:w="80" w:type="dxa"/>
              <w:left w:w="80" w:type="dxa"/>
              <w:bottom w:w="80" w:type="dxa"/>
              <w:right w:w="80" w:type="dxa"/>
            </w:tcMar>
            <w:vAlign w:val="center"/>
          </w:tcPr>
          <w:p w14:paraId="7BA94043" w14:textId="56D4E9C2" w:rsidR="00956552" w:rsidRPr="003B6AF6" w:rsidRDefault="00956552">
            <w:pPr>
              <w:spacing w:after="0"/>
              <w:rPr>
                <w:lang w:val="es-AR"/>
              </w:rPr>
            </w:pPr>
            <w:r w:rsidRPr="003B6AF6">
              <w:rPr>
                <w:sz w:val="17"/>
                <w:lang w:val="es-AR"/>
              </w:rPr>
              <w:t>Ejecutar el sistema en un hosting público con dominio propio, PHP y MySQL, administrado a través de cPanel.</w:t>
            </w:r>
          </w:p>
        </w:tc>
      </w:tr>
      <w:tr w:rsidR="006F5AE0" w:rsidRPr="000F343D" w14:paraId="0064CD10" w14:textId="77777777">
        <w:trPr>
          <w:jc w:val="center"/>
        </w:trPr>
        <w:tc>
          <w:tcPr>
            <w:tcW w:w="2438" w:type="dxa"/>
            <w:vAlign w:val="center"/>
          </w:tcPr>
          <w:p w14:paraId="1165C7F1" w14:textId="77777777" w:rsidR="006F5AE0" w:rsidRDefault="002A6870">
            <w:r>
              <w:rPr>
                <w:sz w:val="17"/>
              </w:rPr>
              <w:t>Recomendador inteligente</w:t>
            </w:r>
          </w:p>
        </w:tc>
        <w:tc>
          <w:tcPr>
            <w:tcW w:w="5726" w:type="dxa"/>
            <w:vAlign w:val="center"/>
          </w:tcPr>
          <w:p w14:paraId="08B41A62" w14:textId="77777777" w:rsidR="006F5AE0" w:rsidRPr="000F343D" w:rsidRDefault="002A6870">
            <w:pPr>
              <w:rPr>
                <w:lang w:val="es-AR"/>
              </w:rPr>
            </w:pPr>
            <w:r w:rsidRPr="000F343D">
              <w:rPr>
                <w:sz w:val="17"/>
                <w:lang w:val="es-AR"/>
              </w:rPr>
              <w:t>Recopilar días de alquiler, pasajeros, equipaje, estilo de viaje, presupuesto y extra</w:t>
            </w:r>
            <w:r w:rsidRPr="000F343D">
              <w:rPr>
                <w:sz w:val="17"/>
                <w:lang w:val="es-AR"/>
              </w:rPr>
              <w:t>s; filtrar la flota disponible y generar una recomendación de vehículo mediante Gemini.</w:t>
            </w:r>
          </w:p>
        </w:tc>
      </w:tr>
    </w:tbl>
    <w:p w14:paraId="26E0CDB2" w14:textId="77777777" w:rsidR="00A514E8" w:rsidRPr="003B6AF6" w:rsidRDefault="00A514E8">
      <w:pPr>
        <w:rPr>
          <w:lang w:val="es-AR"/>
        </w:rPr>
      </w:pPr>
    </w:p>
    <w:p w14:paraId="193FE85A" w14:textId="77777777" w:rsidR="00A514E8" w:rsidRDefault="006468F3">
      <w:pPr>
        <w:pStyle w:val="Ttulo2"/>
      </w:pPr>
      <w:r>
        <w:t>2.2 Supuestos</w:t>
      </w:r>
    </w:p>
    <w:p w14:paraId="43C1917F" w14:textId="77777777" w:rsidR="00A514E8" w:rsidRPr="003B6AF6" w:rsidRDefault="006468F3">
      <w:pPr>
        <w:pStyle w:val="Listaconvietas"/>
        <w:ind w:left="369" w:hanging="142"/>
        <w:rPr>
          <w:lang w:val="es-AR"/>
        </w:rPr>
      </w:pPr>
      <w:r w:rsidRPr="003B6AF6">
        <w:rPr>
          <w:lang w:val="es-AR"/>
        </w:rPr>
        <w:t>El usuario dispone de un navegador moderno con JavaScript habilitado y conexión a Internet.</w:t>
      </w:r>
    </w:p>
    <w:p w14:paraId="73F795F1" w14:textId="77777777" w:rsidR="00A514E8" w:rsidRPr="003B6AF6" w:rsidRDefault="006468F3">
      <w:pPr>
        <w:pStyle w:val="Listaconvietas"/>
        <w:ind w:left="369" w:hanging="142"/>
        <w:rPr>
          <w:lang w:val="es-AR"/>
        </w:rPr>
      </w:pPr>
      <w:r w:rsidRPr="003B6AF6">
        <w:rPr>
          <w:lang w:val="es-AR"/>
        </w:rPr>
        <w:t>Para reservar, el usuario debe tener una cuenta verificada, sesión iniciada y licencia de conducir declarada.</w:t>
      </w:r>
    </w:p>
    <w:p w14:paraId="7C403276" w14:textId="77777777" w:rsidR="00A514E8" w:rsidRPr="003B6AF6" w:rsidRDefault="006468F3">
      <w:pPr>
        <w:pStyle w:val="Listaconvietas"/>
        <w:ind w:left="369" w:hanging="142"/>
        <w:rPr>
          <w:lang w:val="es-AR"/>
        </w:rPr>
      </w:pPr>
      <w:r w:rsidRPr="003B6AF6">
        <w:rPr>
          <w:lang w:val="es-AR"/>
        </w:rPr>
        <w:t>El servicio está pensado para personas de 21 años o más, ya que esa condición se valida durante el registro.</w:t>
      </w:r>
    </w:p>
    <w:p w14:paraId="45DCD912" w14:textId="77777777" w:rsidR="00A514E8" w:rsidRPr="003B6AF6" w:rsidRDefault="006468F3">
      <w:pPr>
        <w:pStyle w:val="Listaconvietas"/>
        <w:ind w:left="369" w:hanging="142"/>
        <w:rPr>
          <w:lang w:val="es-AR"/>
        </w:rPr>
      </w:pPr>
      <w:r w:rsidRPr="003B6AF6">
        <w:rPr>
          <w:lang w:val="es-AR"/>
        </w:rPr>
        <w:t>Los precios diarios se almacenan por tipo de vehículo y el precio total se calcula multiplicando la cantidad de días por la tarifa diaria.</w:t>
      </w:r>
    </w:p>
    <w:p w14:paraId="44805949" w14:textId="77777777" w:rsidR="00A514E8" w:rsidRPr="003B6AF6" w:rsidRDefault="006468F3">
      <w:pPr>
        <w:pStyle w:val="Listaconvietas"/>
        <w:ind w:left="369" w:hanging="142"/>
        <w:rPr>
          <w:lang w:val="es-AR"/>
        </w:rPr>
      </w:pPr>
      <w:r w:rsidRPr="003B6AF6">
        <w:rPr>
          <w:lang w:val="es-AR"/>
        </w:rPr>
        <w:t>Cada vehículo debe estar asociado al menos a una sucursal para participar correctamente del flujo de reserva.</w:t>
      </w:r>
    </w:p>
    <w:p w14:paraId="0AEE25E2" w14:textId="77777777" w:rsidR="00A514E8" w:rsidRPr="003B6AF6" w:rsidRDefault="006468F3">
      <w:pPr>
        <w:pStyle w:val="Listaconvietas"/>
        <w:ind w:left="369" w:hanging="142"/>
        <w:rPr>
          <w:lang w:val="es-AR"/>
        </w:rPr>
      </w:pPr>
      <w:r w:rsidRPr="003B6AF6">
        <w:rPr>
          <w:lang w:val="es-AR"/>
        </w:rPr>
        <w:t>Las claves y credenciales de producción se configuran mediante variables de entorno en el servidor.</w:t>
      </w:r>
    </w:p>
    <w:p w14:paraId="6D2FF2D7" w14:textId="77777777" w:rsidR="00A514E8" w:rsidRPr="003B6AF6" w:rsidRDefault="006468F3">
      <w:pPr>
        <w:pStyle w:val="Listaconvietas"/>
        <w:ind w:left="369" w:hanging="142"/>
        <w:rPr>
          <w:lang w:val="es-AR"/>
        </w:rPr>
      </w:pPr>
      <w:r w:rsidRPr="000F343D">
        <w:rPr>
          <w:lang w:val="es-AR"/>
        </w:rPr>
        <w:t>El envío de emails depende de una cuenta SMTP correctamente configurada, el mapa depende de una clave válida de Google Maps y el recomendador inteligente requiere acceso al servicio de Gemini.</w:t>
      </w:r>
    </w:p>
    <w:p w14:paraId="63841498" w14:textId="77777777" w:rsidR="00A514E8" w:rsidRDefault="006468F3">
      <w:pPr>
        <w:pStyle w:val="Ttulo2"/>
      </w:pPr>
      <w:r>
        <w:t>2.3 Restricciones y alcance actual</w:t>
      </w:r>
    </w:p>
    <w:p w14:paraId="5D16FA09" w14:textId="5248903D" w:rsidR="00A514E8" w:rsidRPr="003B6AF6" w:rsidRDefault="006468F3">
      <w:pPr>
        <w:pStyle w:val="Listaconvietas"/>
        <w:ind w:left="369" w:hanging="142"/>
        <w:rPr>
          <w:lang w:val="es-AR"/>
        </w:rPr>
      </w:pPr>
      <w:r w:rsidRPr="003B6AF6">
        <w:rPr>
          <w:lang w:val="es-AR"/>
        </w:rPr>
        <w:t xml:space="preserve">El servidor debe utilizar PHP 8.1 o superior y disponer de pdo_mysql; </w:t>
      </w:r>
      <w:r w:rsidR="00D06821">
        <w:rPr>
          <w:lang w:val="es-AR"/>
        </w:rPr>
        <w:t>t</w:t>
      </w:r>
      <w:r w:rsidRPr="003B6AF6">
        <w:rPr>
          <w:lang w:val="es-AR"/>
        </w:rPr>
        <w:t xml:space="preserve">ambién </w:t>
      </w:r>
      <w:r w:rsidR="00D06821">
        <w:rPr>
          <w:lang w:val="es-AR"/>
        </w:rPr>
        <w:t>incluye</w:t>
      </w:r>
      <w:r w:rsidRPr="003B6AF6">
        <w:rPr>
          <w:lang w:val="es-AR"/>
        </w:rPr>
        <w:t xml:space="preserve"> mbstring, openssl, json, fileinfo y zip.</w:t>
      </w:r>
    </w:p>
    <w:p w14:paraId="55831DE9" w14:textId="16A526E7" w:rsidR="00A514E8" w:rsidRPr="003B6AF6" w:rsidRDefault="006468F3">
      <w:pPr>
        <w:pStyle w:val="Listaconvietas"/>
        <w:ind w:left="369" w:hanging="142"/>
        <w:rPr>
          <w:lang w:val="es-AR"/>
        </w:rPr>
      </w:pPr>
      <w:r w:rsidRPr="003B6AF6">
        <w:rPr>
          <w:lang w:val="es-AR"/>
        </w:rPr>
        <w:t>La persistencia está orientada a MySQL y el proyecto se despliega siguiendo la estructura de public_html de cPanel.</w:t>
      </w:r>
    </w:p>
    <w:p w14:paraId="221F4A0A" w14:textId="77777777" w:rsidR="00A514E8" w:rsidRPr="003B6AF6" w:rsidRDefault="006468F3">
      <w:pPr>
        <w:pStyle w:val="Listaconvietas"/>
        <w:ind w:left="369" w:hanging="142"/>
        <w:rPr>
          <w:lang w:val="es-AR"/>
        </w:rPr>
      </w:pPr>
      <w:r w:rsidRPr="003B6AF6">
        <w:rPr>
          <w:lang w:val="es-AR"/>
        </w:rPr>
        <w:t>Algunas interfaces cargan recursos externos mediante CDN, por lo que requieren acceso a Internet.</w:t>
      </w:r>
    </w:p>
    <w:p w14:paraId="256825AB" w14:textId="091F88E3" w:rsidR="00A514E8" w:rsidRPr="003B6AF6" w:rsidRDefault="006468F3">
      <w:pPr>
        <w:pStyle w:val="Listaconvietas"/>
        <w:ind w:left="369" w:hanging="142"/>
        <w:rPr>
          <w:lang w:val="es-AR"/>
        </w:rPr>
      </w:pPr>
      <w:r w:rsidRPr="003B6AF6">
        <w:rPr>
          <w:lang w:val="es-AR"/>
        </w:rPr>
        <w:t xml:space="preserve">El sistema calcula importes de reserva, </w:t>
      </w:r>
      <w:r w:rsidR="007E1BD8">
        <w:rPr>
          <w:lang w:val="es-AR"/>
        </w:rPr>
        <w:t xml:space="preserve">según el vehículo seleccionado y la cantidad de días a alquilar. </w:t>
      </w:r>
    </w:p>
    <w:p w14:paraId="70A8C1F5" w14:textId="77777777" w:rsidR="00A514E8" w:rsidRDefault="006468F3">
      <w:pPr>
        <w:pStyle w:val="Ttulo1"/>
      </w:pPr>
      <w:r>
        <w:t>3. Infraestructura y tecnologías</w:t>
      </w:r>
    </w:p>
    <w:tbl>
      <w:tblPr>
        <w:tblStyle w:val="Tablaconcuadrcula"/>
        <w:tblW w:w="0" w:type="auto"/>
        <w:jc w:val="center"/>
        <w:tblLook w:val="04A0" w:firstRow="1" w:lastRow="0" w:firstColumn="1" w:lastColumn="0" w:noHBand="0" w:noVBand="1"/>
      </w:tblPr>
      <w:tblGrid>
        <w:gridCol w:w="1814"/>
        <w:gridCol w:w="2835"/>
        <w:gridCol w:w="4535"/>
      </w:tblGrid>
      <w:tr w:rsidR="00A514E8" w14:paraId="6085D4B5" w14:textId="77777777">
        <w:trPr>
          <w:cantSplit/>
          <w:jc w:val="center"/>
        </w:trPr>
        <w:tc>
          <w:tcPr>
            <w:tcW w:w="1814" w:type="dxa"/>
            <w:shd w:val="clear" w:color="auto" w:fill="E5E7EB"/>
            <w:tcMar>
              <w:top w:w="80" w:type="dxa"/>
              <w:left w:w="80" w:type="dxa"/>
              <w:bottom w:w="80" w:type="dxa"/>
              <w:right w:w="80" w:type="dxa"/>
            </w:tcMar>
            <w:vAlign w:val="center"/>
          </w:tcPr>
          <w:p w14:paraId="1525BB1C" w14:textId="77777777" w:rsidR="00A514E8" w:rsidRDefault="006468F3">
            <w:pPr>
              <w:spacing w:after="0"/>
            </w:pPr>
            <w:r>
              <w:rPr>
                <w:b/>
                <w:sz w:val="17"/>
              </w:rPr>
              <w:t>Componente</w:t>
            </w:r>
          </w:p>
        </w:tc>
        <w:tc>
          <w:tcPr>
            <w:tcW w:w="2835" w:type="dxa"/>
            <w:shd w:val="clear" w:color="auto" w:fill="E5E7EB"/>
            <w:tcMar>
              <w:top w:w="80" w:type="dxa"/>
              <w:left w:w="80" w:type="dxa"/>
              <w:bottom w:w="80" w:type="dxa"/>
              <w:right w:w="80" w:type="dxa"/>
            </w:tcMar>
            <w:vAlign w:val="center"/>
          </w:tcPr>
          <w:p w14:paraId="6387D240" w14:textId="77777777" w:rsidR="00A514E8" w:rsidRDefault="006468F3">
            <w:pPr>
              <w:spacing w:after="0"/>
            </w:pPr>
            <w:r>
              <w:rPr>
                <w:b/>
                <w:sz w:val="17"/>
              </w:rPr>
              <w:t>Tecnología</w:t>
            </w:r>
          </w:p>
        </w:tc>
        <w:tc>
          <w:tcPr>
            <w:tcW w:w="4535" w:type="dxa"/>
            <w:shd w:val="clear" w:color="auto" w:fill="E5E7EB"/>
            <w:tcMar>
              <w:top w:w="80" w:type="dxa"/>
              <w:left w:w="80" w:type="dxa"/>
              <w:bottom w:w="80" w:type="dxa"/>
              <w:right w:w="80" w:type="dxa"/>
            </w:tcMar>
            <w:vAlign w:val="center"/>
          </w:tcPr>
          <w:p w14:paraId="6C99BA1D" w14:textId="77777777" w:rsidR="00A514E8" w:rsidRDefault="006468F3">
            <w:pPr>
              <w:spacing w:after="0"/>
            </w:pPr>
            <w:r>
              <w:rPr>
                <w:b/>
                <w:sz w:val="17"/>
              </w:rPr>
              <w:t>Uso en el sistema</w:t>
            </w:r>
          </w:p>
        </w:tc>
      </w:tr>
      <w:tr w:rsidR="00A514E8" w:rsidRPr="000F343D" w14:paraId="23CFF7B8" w14:textId="77777777">
        <w:trPr>
          <w:cantSplit/>
          <w:jc w:val="center"/>
        </w:trPr>
        <w:tc>
          <w:tcPr>
            <w:tcW w:w="1814" w:type="dxa"/>
            <w:tcMar>
              <w:top w:w="80" w:type="dxa"/>
              <w:left w:w="80" w:type="dxa"/>
              <w:bottom w:w="80" w:type="dxa"/>
              <w:right w:w="80" w:type="dxa"/>
            </w:tcMar>
            <w:vAlign w:val="center"/>
          </w:tcPr>
          <w:p w14:paraId="093E0C6F" w14:textId="77777777" w:rsidR="00A514E8" w:rsidRDefault="006468F3">
            <w:pPr>
              <w:spacing w:after="0"/>
            </w:pPr>
            <w:r>
              <w:rPr>
                <w:sz w:val="17"/>
              </w:rPr>
              <w:t>Hosting / servidor</w:t>
            </w:r>
          </w:p>
        </w:tc>
        <w:tc>
          <w:tcPr>
            <w:tcW w:w="2835" w:type="dxa"/>
            <w:tcMar>
              <w:top w:w="80" w:type="dxa"/>
              <w:left w:w="80" w:type="dxa"/>
              <w:bottom w:w="80" w:type="dxa"/>
              <w:right w:w="80" w:type="dxa"/>
            </w:tcMar>
            <w:vAlign w:val="center"/>
          </w:tcPr>
          <w:p w14:paraId="2C6FA849" w14:textId="77777777" w:rsidR="00A514E8" w:rsidRPr="003B6AF6" w:rsidRDefault="006468F3">
            <w:pPr>
              <w:spacing w:after="0"/>
              <w:rPr>
                <w:lang w:val="es-AR"/>
              </w:rPr>
            </w:pPr>
            <w:r w:rsidRPr="003B6AF6">
              <w:rPr>
                <w:sz w:val="17"/>
                <w:lang w:val="es-AR"/>
              </w:rPr>
              <w:t>cPanel sobre servidor web compatible con Apache</w:t>
            </w:r>
          </w:p>
        </w:tc>
        <w:tc>
          <w:tcPr>
            <w:tcW w:w="4535" w:type="dxa"/>
            <w:tcMar>
              <w:top w:w="80" w:type="dxa"/>
              <w:left w:w="80" w:type="dxa"/>
              <w:bottom w:w="80" w:type="dxa"/>
              <w:right w:w="80" w:type="dxa"/>
            </w:tcMar>
            <w:vAlign w:val="center"/>
          </w:tcPr>
          <w:p w14:paraId="5297C791" w14:textId="77777777" w:rsidR="00A514E8" w:rsidRPr="003B6AF6" w:rsidRDefault="006468F3">
            <w:pPr>
              <w:spacing w:after="0"/>
              <w:rPr>
                <w:lang w:val="es-AR"/>
              </w:rPr>
            </w:pPr>
            <w:r w:rsidRPr="003B6AF6">
              <w:rPr>
                <w:sz w:val="17"/>
                <w:lang w:val="es-AR"/>
              </w:rPr>
              <w:t>Publicación del proyecto en public_html y administración de PHP, archivos y base de datos.</w:t>
            </w:r>
          </w:p>
        </w:tc>
      </w:tr>
      <w:tr w:rsidR="00A514E8" w:rsidRPr="000F343D" w14:paraId="6F67A1A5" w14:textId="77777777">
        <w:trPr>
          <w:cantSplit/>
          <w:jc w:val="center"/>
        </w:trPr>
        <w:tc>
          <w:tcPr>
            <w:tcW w:w="1814" w:type="dxa"/>
            <w:tcMar>
              <w:top w:w="80" w:type="dxa"/>
              <w:left w:w="80" w:type="dxa"/>
              <w:bottom w:w="80" w:type="dxa"/>
              <w:right w:w="80" w:type="dxa"/>
            </w:tcMar>
            <w:vAlign w:val="center"/>
          </w:tcPr>
          <w:p w14:paraId="7C5F12D9" w14:textId="77777777" w:rsidR="00A514E8" w:rsidRDefault="006468F3">
            <w:pPr>
              <w:spacing w:after="0"/>
            </w:pPr>
            <w:r>
              <w:rPr>
                <w:sz w:val="17"/>
              </w:rPr>
              <w:t>Backend</w:t>
            </w:r>
          </w:p>
        </w:tc>
        <w:tc>
          <w:tcPr>
            <w:tcW w:w="2835" w:type="dxa"/>
            <w:tcMar>
              <w:top w:w="80" w:type="dxa"/>
              <w:left w:w="80" w:type="dxa"/>
              <w:bottom w:w="80" w:type="dxa"/>
              <w:right w:w="80" w:type="dxa"/>
            </w:tcMar>
            <w:vAlign w:val="center"/>
          </w:tcPr>
          <w:p w14:paraId="66631A32" w14:textId="77777777" w:rsidR="00A514E8" w:rsidRDefault="006468F3">
            <w:pPr>
              <w:spacing w:after="0"/>
            </w:pPr>
            <w:r>
              <w:rPr>
                <w:sz w:val="17"/>
              </w:rPr>
              <w:t>PHP 8.1+</w:t>
            </w:r>
          </w:p>
        </w:tc>
        <w:tc>
          <w:tcPr>
            <w:tcW w:w="4535" w:type="dxa"/>
            <w:tcMar>
              <w:top w:w="80" w:type="dxa"/>
              <w:left w:w="80" w:type="dxa"/>
              <w:bottom w:w="80" w:type="dxa"/>
              <w:right w:w="80" w:type="dxa"/>
            </w:tcMar>
            <w:vAlign w:val="center"/>
          </w:tcPr>
          <w:p w14:paraId="02F0EAAD" w14:textId="77777777" w:rsidR="00A514E8" w:rsidRPr="003B6AF6" w:rsidRDefault="006468F3">
            <w:pPr>
              <w:spacing w:after="0"/>
              <w:rPr>
                <w:lang w:val="es-AR"/>
              </w:rPr>
            </w:pPr>
            <w:r w:rsidRPr="003B6AF6">
              <w:rPr>
                <w:sz w:val="17"/>
                <w:lang w:val="es-AR"/>
              </w:rPr>
              <w:t>Implementa endpoints HTTP/JSON, sesiones, validaciones y lógica de negocio.</w:t>
            </w:r>
          </w:p>
        </w:tc>
      </w:tr>
      <w:tr w:rsidR="00A514E8" w:rsidRPr="000F343D" w14:paraId="04EB8372" w14:textId="77777777">
        <w:trPr>
          <w:cantSplit/>
          <w:jc w:val="center"/>
        </w:trPr>
        <w:tc>
          <w:tcPr>
            <w:tcW w:w="1814" w:type="dxa"/>
            <w:tcMar>
              <w:top w:w="80" w:type="dxa"/>
              <w:left w:w="80" w:type="dxa"/>
              <w:bottom w:w="80" w:type="dxa"/>
              <w:right w:w="80" w:type="dxa"/>
            </w:tcMar>
            <w:vAlign w:val="center"/>
          </w:tcPr>
          <w:p w14:paraId="75B13CFD" w14:textId="77777777" w:rsidR="00A514E8" w:rsidRDefault="006468F3">
            <w:pPr>
              <w:spacing w:after="0"/>
            </w:pPr>
            <w:r>
              <w:rPr>
                <w:sz w:val="17"/>
              </w:rPr>
              <w:lastRenderedPageBreak/>
              <w:t>Base de datos</w:t>
            </w:r>
          </w:p>
        </w:tc>
        <w:tc>
          <w:tcPr>
            <w:tcW w:w="2835" w:type="dxa"/>
            <w:tcMar>
              <w:top w:w="80" w:type="dxa"/>
              <w:left w:w="80" w:type="dxa"/>
              <w:bottom w:w="80" w:type="dxa"/>
              <w:right w:w="80" w:type="dxa"/>
            </w:tcMar>
            <w:vAlign w:val="center"/>
          </w:tcPr>
          <w:p w14:paraId="2B7DA508" w14:textId="2392ADD5" w:rsidR="00A514E8" w:rsidRDefault="006468F3">
            <w:pPr>
              <w:spacing w:after="0"/>
            </w:pPr>
            <w:r>
              <w:rPr>
                <w:sz w:val="17"/>
              </w:rPr>
              <w:t xml:space="preserve">MySQL </w:t>
            </w:r>
          </w:p>
        </w:tc>
        <w:tc>
          <w:tcPr>
            <w:tcW w:w="4535" w:type="dxa"/>
            <w:tcMar>
              <w:top w:w="80" w:type="dxa"/>
              <w:left w:w="80" w:type="dxa"/>
              <w:bottom w:w="80" w:type="dxa"/>
              <w:right w:w="80" w:type="dxa"/>
            </w:tcMar>
            <w:vAlign w:val="center"/>
          </w:tcPr>
          <w:p w14:paraId="0E30E5C6" w14:textId="77777777" w:rsidR="00A514E8" w:rsidRPr="003B6AF6" w:rsidRDefault="006468F3">
            <w:pPr>
              <w:spacing w:after="0"/>
              <w:rPr>
                <w:lang w:val="es-AR"/>
              </w:rPr>
            </w:pPr>
            <w:r w:rsidRPr="003B6AF6">
              <w:rPr>
                <w:sz w:val="17"/>
                <w:lang w:val="es-AR"/>
              </w:rPr>
              <w:t>Almacena clientes, vehículos, tipos, estados, reservas, sucursales y relaciones.</w:t>
            </w:r>
          </w:p>
        </w:tc>
      </w:tr>
      <w:tr w:rsidR="00A514E8" w:rsidRPr="000F343D" w14:paraId="720D80C4" w14:textId="77777777">
        <w:trPr>
          <w:cantSplit/>
          <w:jc w:val="center"/>
        </w:trPr>
        <w:tc>
          <w:tcPr>
            <w:tcW w:w="1814" w:type="dxa"/>
            <w:tcMar>
              <w:top w:w="80" w:type="dxa"/>
              <w:left w:w="80" w:type="dxa"/>
              <w:bottom w:w="80" w:type="dxa"/>
              <w:right w:w="80" w:type="dxa"/>
            </w:tcMar>
            <w:vAlign w:val="center"/>
          </w:tcPr>
          <w:p w14:paraId="5A1E6DD3" w14:textId="77777777" w:rsidR="00A514E8" w:rsidRDefault="006468F3">
            <w:pPr>
              <w:spacing w:after="0"/>
            </w:pPr>
            <w:r>
              <w:rPr>
                <w:sz w:val="17"/>
              </w:rPr>
              <w:t>Acceso a datos</w:t>
            </w:r>
          </w:p>
        </w:tc>
        <w:tc>
          <w:tcPr>
            <w:tcW w:w="2835" w:type="dxa"/>
            <w:tcMar>
              <w:top w:w="80" w:type="dxa"/>
              <w:left w:w="80" w:type="dxa"/>
              <w:bottom w:w="80" w:type="dxa"/>
              <w:right w:w="80" w:type="dxa"/>
            </w:tcMar>
            <w:vAlign w:val="center"/>
          </w:tcPr>
          <w:p w14:paraId="5C682772" w14:textId="77777777" w:rsidR="00A514E8" w:rsidRDefault="006468F3">
            <w:pPr>
              <w:spacing w:after="0"/>
            </w:pPr>
            <w:r>
              <w:rPr>
                <w:sz w:val="17"/>
              </w:rPr>
              <w:t>Eloquent ORM standalone (illuminate/database 10.x)</w:t>
            </w:r>
          </w:p>
        </w:tc>
        <w:tc>
          <w:tcPr>
            <w:tcW w:w="4535" w:type="dxa"/>
            <w:tcMar>
              <w:top w:w="80" w:type="dxa"/>
              <w:left w:w="80" w:type="dxa"/>
              <w:bottom w:w="80" w:type="dxa"/>
              <w:right w:w="80" w:type="dxa"/>
            </w:tcMar>
            <w:vAlign w:val="center"/>
          </w:tcPr>
          <w:p w14:paraId="22BE1A8E" w14:textId="77777777" w:rsidR="00A514E8" w:rsidRPr="003B6AF6" w:rsidRDefault="006468F3">
            <w:pPr>
              <w:spacing w:after="0"/>
              <w:rPr>
                <w:lang w:val="es-AR"/>
              </w:rPr>
            </w:pPr>
            <w:r w:rsidRPr="003B6AF6">
              <w:rPr>
                <w:sz w:val="17"/>
                <w:lang w:val="es-AR"/>
              </w:rPr>
              <w:t>Mapea modelos y relaciones y facilita consultas; se usa sin instalar Laravel completo.</w:t>
            </w:r>
          </w:p>
        </w:tc>
      </w:tr>
      <w:tr w:rsidR="00A514E8" w:rsidRPr="000F343D" w14:paraId="0BAF74B3" w14:textId="77777777">
        <w:trPr>
          <w:cantSplit/>
          <w:jc w:val="center"/>
        </w:trPr>
        <w:tc>
          <w:tcPr>
            <w:tcW w:w="1814" w:type="dxa"/>
            <w:tcMar>
              <w:top w:w="80" w:type="dxa"/>
              <w:left w:w="80" w:type="dxa"/>
              <w:bottom w:w="80" w:type="dxa"/>
              <w:right w:w="80" w:type="dxa"/>
            </w:tcMar>
            <w:vAlign w:val="center"/>
          </w:tcPr>
          <w:p w14:paraId="0B11CE7A" w14:textId="77777777" w:rsidR="00A514E8" w:rsidRDefault="006468F3">
            <w:pPr>
              <w:spacing w:after="0"/>
            </w:pPr>
            <w:r>
              <w:rPr>
                <w:sz w:val="17"/>
              </w:rPr>
              <w:t>Frontend</w:t>
            </w:r>
          </w:p>
        </w:tc>
        <w:tc>
          <w:tcPr>
            <w:tcW w:w="2835" w:type="dxa"/>
            <w:tcMar>
              <w:top w:w="80" w:type="dxa"/>
              <w:left w:w="80" w:type="dxa"/>
              <w:bottom w:w="80" w:type="dxa"/>
              <w:right w:w="80" w:type="dxa"/>
            </w:tcMar>
            <w:vAlign w:val="center"/>
          </w:tcPr>
          <w:p w14:paraId="452AC7C1" w14:textId="77777777" w:rsidR="00A514E8" w:rsidRDefault="006468F3">
            <w:pPr>
              <w:spacing w:after="0"/>
            </w:pPr>
            <w:r>
              <w:rPr>
                <w:sz w:val="17"/>
              </w:rPr>
              <w:t>HTML5, CSS3 y JavaScript</w:t>
            </w:r>
          </w:p>
        </w:tc>
        <w:tc>
          <w:tcPr>
            <w:tcW w:w="4535" w:type="dxa"/>
            <w:tcMar>
              <w:top w:w="80" w:type="dxa"/>
              <w:left w:w="80" w:type="dxa"/>
              <w:bottom w:w="80" w:type="dxa"/>
              <w:right w:w="80" w:type="dxa"/>
            </w:tcMar>
            <w:vAlign w:val="center"/>
          </w:tcPr>
          <w:p w14:paraId="153E221D" w14:textId="77777777" w:rsidR="00A514E8" w:rsidRPr="003B6AF6" w:rsidRDefault="006468F3">
            <w:pPr>
              <w:spacing w:after="0"/>
              <w:rPr>
                <w:lang w:val="es-AR"/>
              </w:rPr>
            </w:pPr>
            <w:r w:rsidRPr="003B6AF6">
              <w:rPr>
                <w:sz w:val="17"/>
                <w:lang w:val="es-AR"/>
              </w:rPr>
              <w:t>Interfaces públicas, de cliente y administrativas.</w:t>
            </w:r>
          </w:p>
        </w:tc>
      </w:tr>
      <w:tr w:rsidR="00A514E8" w:rsidRPr="000F343D" w14:paraId="5996B078" w14:textId="77777777">
        <w:trPr>
          <w:cantSplit/>
          <w:jc w:val="center"/>
        </w:trPr>
        <w:tc>
          <w:tcPr>
            <w:tcW w:w="1814" w:type="dxa"/>
            <w:tcMar>
              <w:top w:w="80" w:type="dxa"/>
              <w:left w:w="80" w:type="dxa"/>
              <w:bottom w:w="80" w:type="dxa"/>
              <w:right w:w="80" w:type="dxa"/>
            </w:tcMar>
            <w:vAlign w:val="center"/>
          </w:tcPr>
          <w:p w14:paraId="651CB969" w14:textId="77777777" w:rsidR="00A514E8" w:rsidRDefault="006468F3">
            <w:pPr>
              <w:spacing w:after="0"/>
            </w:pPr>
            <w:r>
              <w:rPr>
                <w:sz w:val="17"/>
              </w:rPr>
              <w:t>Framework frontend</w:t>
            </w:r>
          </w:p>
        </w:tc>
        <w:tc>
          <w:tcPr>
            <w:tcW w:w="2835" w:type="dxa"/>
            <w:tcMar>
              <w:top w:w="80" w:type="dxa"/>
              <w:left w:w="80" w:type="dxa"/>
              <w:bottom w:w="80" w:type="dxa"/>
              <w:right w:w="80" w:type="dxa"/>
            </w:tcMar>
            <w:vAlign w:val="center"/>
          </w:tcPr>
          <w:p w14:paraId="1A01EECD" w14:textId="77777777" w:rsidR="00A514E8" w:rsidRDefault="006468F3">
            <w:pPr>
              <w:spacing w:after="0"/>
            </w:pPr>
            <w:r>
              <w:rPr>
                <w:sz w:val="17"/>
              </w:rPr>
              <w:t>Tailwind CSS</w:t>
            </w:r>
          </w:p>
        </w:tc>
        <w:tc>
          <w:tcPr>
            <w:tcW w:w="4535" w:type="dxa"/>
            <w:tcMar>
              <w:top w:w="80" w:type="dxa"/>
              <w:left w:w="80" w:type="dxa"/>
              <w:bottom w:w="80" w:type="dxa"/>
              <w:right w:w="80" w:type="dxa"/>
            </w:tcMar>
            <w:vAlign w:val="center"/>
          </w:tcPr>
          <w:p w14:paraId="5732F966" w14:textId="77777777" w:rsidR="00A514E8" w:rsidRPr="003B6AF6" w:rsidRDefault="006468F3">
            <w:pPr>
              <w:spacing w:after="0"/>
              <w:rPr>
                <w:lang w:val="es-AR"/>
              </w:rPr>
            </w:pPr>
            <w:r w:rsidRPr="003B6AF6">
              <w:rPr>
                <w:sz w:val="17"/>
                <w:lang w:val="es-AR"/>
              </w:rPr>
              <w:t>Maquetación y estilos utilitarios; varias páginas lo cargan mediante CDN.</w:t>
            </w:r>
          </w:p>
        </w:tc>
      </w:tr>
      <w:tr w:rsidR="00A514E8" w:rsidRPr="000F343D" w14:paraId="409764B0" w14:textId="77777777">
        <w:trPr>
          <w:cantSplit/>
          <w:jc w:val="center"/>
        </w:trPr>
        <w:tc>
          <w:tcPr>
            <w:tcW w:w="1814" w:type="dxa"/>
            <w:tcMar>
              <w:top w:w="80" w:type="dxa"/>
              <w:left w:w="80" w:type="dxa"/>
              <w:bottom w:w="80" w:type="dxa"/>
              <w:right w:w="80" w:type="dxa"/>
            </w:tcMar>
            <w:vAlign w:val="center"/>
          </w:tcPr>
          <w:p w14:paraId="04FCD373" w14:textId="77777777" w:rsidR="00A514E8" w:rsidRDefault="006468F3">
            <w:pPr>
              <w:spacing w:after="0"/>
            </w:pPr>
            <w:r>
              <w:rPr>
                <w:sz w:val="17"/>
              </w:rPr>
              <w:t>Gráficos</w:t>
            </w:r>
          </w:p>
        </w:tc>
        <w:tc>
          <w:tcPr>
            <w:tcW w:w="2835" w:type="dxa"/>
            <w:tcMar>
              <w:top w:w="80" w:type="dxa"/>
              <w:left w:w="80" w:type="dxa"/>
              <w:bottom w:w="80" w:type="dxa"/>
              <w:right w:w="80" w:type="dxa"/>
            </w:tcMar>
            <w:vAlign w:val="center"/>
          </w:tcPr>
          <w:p w14:paraId="72488CCF" w14:textId="77777777" w:rsidR="00A514E8" w:rsidRDefault="006468F3">
            <w:pPr>
              <w:spacing w:after="0"/>
            </w:pPr>
            <w:r>
              <w:rPr>
                <w:sz w:val="17"/>
              </w:rPr>
              <w:t>Chart.js 4.4.0</w:t>
            </w:r>
          </w:p>
        </w:tc>
        <w:tc>
          <w:tcPr>
            <w:tcW w:w="4535" w:type="dxa"/>
            <w:tcMar>
              <w:top w:w="80" w:type="dxa"/>
              <w:left w:w="80" w:type="dxa"/>
              <w:bottom w:w="80" w:type="dxa"/>
              <w:right w:w="80" w:type="dxa"/>
            </w:tcMar>
            <w:vAlign w:val="center"/>
          </w:tcPr>
          <w:p w14:paraId="644EDD94" w14:textId="77777777" w:rsidR="00A514E8" w:rsidRPr="003B6AF6" w:rsidRDefault="006468F3">
            <w:pPr>
              <w:spacing w:after="0"/>
              <w:rPr>
                <w:lang w:val="es-AR"/>
              </w:rPr>
            </w:pPr>
            <w:r w:rsidRPr="003B6AF6">
              <w:rPr>
                <w:sz w:val="17"/>
                <w:lang w:val="es-AR"/>
              </w:rPr>
              <w:t>Construcción de los cuatro gráficos del dashboard.</w:t>
            </w:r>
          </w:p>
        </w:tc>
      </w:tr>
      <w:tr w:rsidR="00A514E8" w:rsidRPr="000F343D" w14:paraId="168CF122" w14:textId="77777777">
        <w:trPr>
          <w:cantSplit/>
          <w:jc w:val="center"/>
        </w:trPr>
        <w:tc>
          <w:tcPr>
            <w:tcW w:w="1814" w:type="dxa"/>
            <w:tcMar>
              <w:top w:w="80" w:type="dxa"/>
              <w:left w:w="80" w:type="dxa"/>
              <w:bottom w:w="80" w:type="dxa"/>
              <w:right w:w="80" w:type="dxa"/>
            </w:tcMar>
            <w:vAlign w:val="center"/>
          </w:tcPr>
          <w:p w14:paraId="0AFE7953" w14:textId="77777777" w:rsidR="00A514E8" w:rsidRDefault="006468F3">
            <w:pPr>
              <w:spacing w:after="0"/>
            </w:pPr>
            <w:r>
              <w:rPr>
                <w:sz w:val="17"/>
              </w:rPr>
              <w:t>Correo</w:t>
            </w:r>
          </w:p>
        </w:tc>
        <w:tc>
          <w:tcPr>
            <w:tcW w:w="2835" w:type="dxa"/>
            <w:tcMar>
              <w:top w:w="80" w:type="dxa"/>
              <w:left w:w="80" w:type="dxa"/>
              <w:bottom w:w="80" w:type="dxa"/>
              <w:right w:w="80" w:type="dxa"/>
            </w:tcMar>
            <w:vAlign w:val="center"/>
          </w:tcPr>
          <w:p w14:paraId="5F812045" w14:textId="77777777" w:rsidR="00A514E8" w:rsidRDefault="006468F3">
            <w:pPr>
              <w:spacing w:after="0"/>
            </w:pPr>
            <w:r>
              <w:rPr>
                <w:sz w:val="17"/>
              </w:rPr>
              <w:t>PHPMailer 7.1</w:t>
            </w:r>
          </w:p>
        </w:tc>
        <w:tc>
          <w:tcPr>
            <w:tcW w:w="4535" w:type="dxa"/>
            <w:tcMar>
              <w:top w:w="80" w:type="dxa"/>
              <w:left w:w="80" w:type="dxa"/>
              <w:bottom w:w="80" w:type="dxa"/>
              <w:right w:w="80" w:type="dxa"/>
            </w:tcMar>
            <w:vAlign w:val="center"/>
          </w:tcPr>
          <w:p w14:paraId="77BFDCF7" w14:textId="77777777" w:rsidR="00A514E8" w:rsidRPr="003B6AF6" w:rsidRDefault="006468F3">
            <w:pPr>
              <w:spacing w:after="0"/>
              <w:rPr>
                <w:lang w:val="es-AR"/>
              </w:rPr>
            </w:pPr>
            <w:r w:rsidRPr="003B6AF6">
              <w:rPr>
                <w:sz w:val="17"/>
                <w:lang w:val="es-AR"/>
              </w:rPr>
              <w:t>Envío SMTP del enlace de verificación de cuenta.</w:t>
            </w:r>
          </w:p>
        </w:tc>
      </w:tr>
      <w:tr w:rsidR="00A514E8" w:rsidRPr="000F343D" w14:paraId="08A71FEE" w14:textId="77777777">
        <w:trPr>
          <w:cantSplit/>
          <w:jc w:val="center"/>
        </w:trPr>
        <w:tc>
          <w:tcPr>
            <w:tcW w:w="1814" w:type="dxa"/>
            <w:tcMar>
              <w:top w:w="80" w:type="dxa"/>
              <w:left w:w="80" w:type="dxa"/>
              <w:bottom w:w="80" w:type="dxa"/>
              <w:right w:w="80" w:type="dxa"/>
            </w:tcMar>
            <w:vAlign w:val="center"/>
          </w:tcPr>
          <w:p w14:paraId="380B7381" w14:textId="77777777" w:rsidR="00A514E8" w:rsidRDefault="006468F3">
            <w:pPr>
              <w:spacing w:after="0"/>
            </w:pPr>
            <w:r>
              <w:rPr>
                <w:sz w:val="17"/>
              </w:rPr>
              <w:t>Mapas</w:t>
            </w:r>
          </w:p>
        </w:tc>
        <w:tc>
          <w:tcPr>
            <w:tcW w:w="2835" w:type="dxa"/>
            <w:tcMar>
              <w:top w:w="80" w:type="dxa"/>
              <w:left w:w="80" w:type="dxa"/>
              <w:bottom w:w="80" w:type="dxa"/>
              <w:right w:w="80" w:type="dxa"/>
            </w:tcMar>
            <w:vAlign w:val="center"/>
          </w:tcPr>
          <w:p w14:paraId="2A5AE0A6" w14:textId="77777777" w:rsidR="00A514E8" w:rsidRDefault="006468F3">
            <w:pPr>
              <w:spacing w:after="0"/>
            </w:pPr>
            <w:r>
              <w:rPr>
                <w:sz w:val="17"/>
              </w:rPr>
              <w:t>Google Maps JavaScript API</w:t>
            </w:r>
          </w:p>
        </w:tc>
        <w:tc>
          <w:tcPr>
            <w:tcW w:w="4535" w:type="dxa"/>
            <w:tcMar>
              <w:top w:w="80" w:type="dxa"/>
              <w:left w:w="80" w:type="dxa"/>
              <w:bottom w:w="80" w:type="dxa"/>
              <w:right w:w="80" w:type="dxa"/>
            </w:tcMar>
            <w:vAlign w:val="center"/>
          </w:tcPr>
          <w:p w14:paraId="7B691066" w14:textId="77777777" w:rsidR="00A514E8" w:rsidRPr="003B6AF6" w:rsidRDefault="006468F3">
            <w:pPr>
              <w:spacing w:after="0"/>
              <w:rPr>
                <w:lang w:val="es-AR"/>
              </w:rPr>
            </w:pPr>
            <w:r w:rsidRPr="003B6AF6">
              <w:rPr>
                <w:sz w:val="17"/>
                <w:lang w:val="es-AR"/>
              </w:rPr>
              <w:t>Mapa de sucursales, marcadores, ventanas informativas y ajuste automático de límites.</w:t>
            </w:r>
          </w:p>
        </w:tc>
      </w:tr>
      <w:tr w:rsidR="00A514E8" w:rsidRPr="000F343D" w14:paraId="33145B7F" w14:textId="77777777">
        <w:trPr>
          <w:cantSplit/>
          <w:jc w:val="center"/>
        </w:trPr>
        <w:tc>
          <w:tcPr>
            <w:tcW w:w="1814" w:type="dxa"/>
            <w:tcMar>
              <w:top w:w="80" w:type="dxa"/>
              <w:left w:w="80" w:type="dxa"/>
              <w:bottom w:w="80" w:type="dxa"/>
              <w:right w:w="80" w:type="dxa"/>
            </w:tcMar>
            <w:vAlign w:val="center"/>
          </w:tcPr>
          <w:p w14:paraId="0E809F24" w14:textId="77777777" w:rsidR="00A514E8" w:rsidRDefault="006468F3">
            <w:pPr>
              <w:spacing w:after="0"/>
            </w:pPr>
            <w:r>
              <w:rPr>
                <w:sz w:val="17"/>
              </w:rPr>
              <w:t>Dependencias PHP</w:t>
            </w:r>
          </w:p>
        </w:tc>
        <w:tc>
          <w:tcPr>
            <w:tcW w:w="2835" w:type="dxa"/>
            <w:tcMar>
              <w:top w:w="80" w:type="dxa"/>
              <w:left w:w="80" w:type="dxa"/>
              <w:bottom w:w="80" w:type="dxa"/>
              <w:right w:w="80" w:type="dxa"/>
            </w:tcMar>
            <w:vAlign w:val="center"/>
          </w:tcPr>
          <w:p w14:paraId="7765EBF6" w14:textId="77777777" w:rsidR="00A514E8" w:rsidRDefault="006468F3">
            <w:pPr>
              <w:spacing w:after="0"/>
            </w:pPr>
            <w:r>
              <w:rPr>
                <w:sz w:val="17"/>
              </w:rPr>
              <w:t>Composer</w:t>
            </w:r>
          </w:p>
        </w:tc>
        <w:tc>
          <w:tcPr>
            <w:tcW w:w="4535" w:type="dxa"/>
            <w:tcMar>
              <w:top w:w="80" w:type="dxa"/>
              <w:left w:w="80" w:type="dxa"/>
              <w:bottom w:w="80" w:type="dxa"/>
              <w:right w:w="80" w:type="dxa"/>
            </w:tcMar>
            <w:vAlign w:val="center"/>
          </w:tcPr>
          <w:p w14:paraId="1C1A2BF0" w14:textId="4571C686" w:rsidR="00A514E8" w:rsidRPr="003B6AF6" w:rsidRDefault="006468F3">
            <w:pPr>
              <w:spacing w:after="0"/>
              <w:rPr>
                <w:lang w:val="es-AR"/>
              </w:rPr>
            </w:pPr>
            <w:r w:rsidRPr="003B6AF6">
              <w:rPr>
                <w:sz w:val="17"/>
                <w:lang w:val="es-AR"/>
              </w:rPr>
              <w:t>Instala autoload de Illuminate y PHPMailer mediante vendor/autoload.php.</w:t>
            </w:r>
          </w:p>
        </w:tc>
      </w:tr>
      <w:tr w:rsidR="006F5AE0" w:rsidRPr="000F343D" w14:paraId="4DCF32B6" w14:textId="77777777">
        <w:trPr>
          <w:jc w:val="center"/>
        </w:trPr>
        <w:tc>
          <w:tcPr>
            <w:tcW w:w="1814" w:type="dxa"/>
            <w:vAlign w:val="center"/>
          </w:tcPr>
          <w:p w14:paraId="361B9FC7" w14:textId="77777777" w:rsidR="006F5AE0" w:rsidRDefault="002A6870">
            <w:r>
              <w:rPr>
                <w:sz w:val="17"/>
              </w:rPr>
              <w:t>Inteligencia artificial</w:t>
            </w:r>
          </w:p>
        </w:tc>
        <w:tc>
          <w:tcPr>
            <w:tcW w:w="2835" w:type="dxa"/>
            <w:vAlign w:val="center"/>
          </w:tcPr>
          <w:p w14:paraId="5CCD5B47" w14:textId="77777777" w:rsidR="006F5AE0" w:rsidRDefault="002A6870">
            <w:r>
              <w:rPr>
                <w:sz w:val="17"/>
              </w:rPr>
              <w:t>Google Gemini API</w:t>
            </w:r>
          </w:p>
        </w:tc>
        <w:tc>
          <w:tcPr>
            <w:tcW w:w="4535" w:type="dxa"/>
            <w:vAlign w:val="center"/>
          </w:tcPr>
          <w:p w14:paraId="4D338DAE" w14:textId="77777777" w:rsidR="006F5AE0" w:rsidRPr="000F343D" w:rsidRDefault="002A6870">
            <w:pPr>
              <w:rPr>
                <w:lang w:val="es-AR"/>
              </w:rPr>
            </w:pPr>
            <w:r w:rsidRPr="000F343D">
              <w:rPr>
                <w:sz w:val="17"/>
                <w:lang w:val="es-AR"/>
              </w:rPr>
              <w:t>Genera recomendaciones personalizadas de vehículos a partir del perfil y las preferencias indicadas por el usuario</w:t>
            </w:r>
            <w:r w:rsidRPr="000F343D">
              <w:rPr>
                <w:sz w:val="17"/>
                <w:lang w:val="es-AR"/>
              </w:rPr>
              <w:t>.</w:t>
            </w:r>
          </w:p>
        </w:tc>
      </w:tr>
    </w:tbl>
    <w:p w14:paraId="6F300C2D" w14:textId="7D6033EF" w:rsidR="00A514E8" w:rsidRPr="003B6AF6" w:rsidRDefault="007E1BD8" w:rsidP="007E1BD8">
      <w:pPr>
        <w:jc w:val="center"/>
        <w:rPr>
          <w:lang w:val="es-AR"/>
        </w:rPr>
      </w:pPr>
      <w:r>
        <w:rPr>
          <w:noProof/>
        </w:rPr>
        <w:drawing>
          <wp:anchor distT="0" distB="0" distL="114300" distR="114300" simplePos="0" relativeHeight="251657216" behindDoc="0" locked="0" layoutInCell="1" allowOverlap="1" wp14:anchorId="1E577344" wp14:editId="6FB3EF22">
            <wp:simplePos x="0" y="0"/>
            <wp:positionH relativeFrom="column">
              <wp:posOffset>-620904</wp:posOffset>
            </wp:positionH>
            <wp:positionV relativeFrom="paragraph">
              <wp:posOffset>81789</wp:posOffset>
            </wp:positionV>
            <wp:extent cx="7427595" cy="1229995"/>
            <wp:effectExtent l="0" t="0" r="1905" b="8255"/>
            <wp:wrapThrough wrapText="bothSides">
              <wp:wrapPolygon edited="0">
                <wp:start x="0" y="0"/>
                <wp:lineTo x="0" y="21410"/>
                <wp:lineTo x="21550" y="21410"/>
                <wp:lineTo x="2155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7427595" cy="1229995"/>
                    </a:xfrm>
                    <a:prstGeom prst="rect">
                      <a:avLst/>
                    </a:prstGeom>
                  </pic:spPr>
                </pic:pic>
              </a:graphicData>
            </a:graphic>
            <wp14:sizeRelH relativeFrom="margin">
              <wp14:pctWidth>0</wp14:pctWidth>
            </wp14:sizeRelH>
            <wp14:sizeRelV relativeFrom="margin">
              <wp14:pctHeight>0</wp14:pctHeight>
            </wp14:sizeRelV>
          </wp:anchor>
        </w:drawing>
      </w:r>
      <w:r w:rsidR="006468F3" w:rsidRPr="003B6AF6">
        <w:rPr>
          <w:i/>
          <w:color w:val="6B7280"/>
          <w:sz w:val="17"/>
          <w:lang w:val="es-AR"/>
        </w:rPr>
        <w:t>Figura 1. Arquitectura lógica de ScuderiaGuidar.</w:t>
      </w:r>
    </w:p>
    <w:p w14:paraId="2150124F" w14:textId="77777777" w:rsidR="00A514E8" w:rsidRPr="003B6AF6" w:rsidRDefault="006468F3">
      <w:pPr>
        <w:pStyle w:val="Ttulo2"/>
        <w:rPr>
          <w:lang w:val="es-AR"/>
        </w:rPr>
      </w:pPr>
      <w:r w:rsidRPr="003B6AF6">
        <w:rPr>
          <w:lang w:val="es-AR"/>
        </w:rPr>
        <w:t>3.1 Configuración para cPanel</w:t>
      </w:r>
    </w:p>
    <w:p w14:paraId="17DB3333" w14:textId="4FF83338" w:rsidR="00A514E8" w:rsidRPr="003B6AF6" w:rsidRDefault="006468F3">
      <w:pPr>
        <w:rPr>
          <w:lang w:val="es-AR"/>
        </w:rPr>
      </w:pPr>
      <w:r w:rsidRPr="003B6AF6">
        <w:rPr>
          <w:lang w:val="es-AR"/>
        </w:rPr>
        <w:t>La estructura completa se copia dentro de public_html, manteniendo los directorios api, css, img, models, pages, public y vendor. Composer puede ejecutarse desde la terminal del hosting o, si no está disponible, la carpeta vendor puede subirse previamente generada.</w:t>
      </w:r>
    </w:p>
    <w:p w14:paraId="4F47DE7A" w14:textId="77777777" w:rsidR="00A514E8" w:rsidRPr="003B6AF6" w:rsidRDefault="006468F3">
      <w:pPr>
        <w:pStyle w:val="Listaconvietas"/>
        <w:ind w:left="369" w:hanging="142"/>
        <w:rPr>
          <w:lang w:val="es-AR"/>
        </w:rPr>
      </w:pPr>
      <w:r w:rsidRPr="003B6AF6">
        <w:rPr>
          <w:lang w:val="es-AR"/>
        </w:rPr>
        <w:t>Versión de PHP: 8.1 o superior.</w:t>
      </w:r>
    </w:p>
    <w:p w14:paraId="132EDBF2" w14:textId="77777777" w:rsidR="00A514E8" w:rsidRDefault="006468F3">
      <w:pPr>
        <w:pStyle w:val="Listaconvietas"/>
        <w:ind w:left="369" w:hanging="142"/>
      </w:pPr>
      <w:r>
        <w:t>Extensiones previstas: pdo_mysql, mbstring, openssl, json, fileinfo y zip.</w:t>
      </w:r>
    </w:p>
    <w:p w14:paraId="07B87C6E" w14:textId="77777777" w:rsidR="00A514E8" w:rsidRPr="003B6AF6" w:rsidRDefault="006468F3">
      <w:pPr>
        <w:pStyle w:val="Listaconvietas"/>
        <w:ind w:left="369" w:hanging="142"/>
        <w:rPr>
          <w:lang w:val="es-AR"/>
        </w:rPr>
      </w:pPr>
      <w:r w:rsidRPr="003B6AF6">
        <w:rPr>
          <w:lang w:val="es-AR"/>
        </w:rPr>
        <w:t>Base de datos y usuario creados desde cPanel; asignación de privilegios e importación mediante phpMyAdmin.</w:t>
      </w:r>
    </w:p>
    <w:p w14:paraId="4B8A2D33" w14:textId="77777777" w:rsidR="00A514E8" w:rsidRPr="000F343D" w:rsidRDefault="006468F3">
      <w:pPr>
        <w:pStyle w:val="Listaconvietas"/>
        <w:ind w:left="369" w:hanging="142"/>
        <w:rPr>
          <w:lang w:val="es-AR"/>
        </w:rPr>
      </w:pPr>
      <w:r w:rsidRPr="000F343D">
        <w:rPr>
          <w:lang w:val="es-AR"/>
        </w:rPr>
        <w:t>Variables y credenciales de producción: conexión MySQL, Google Maps, firma de verificación, datos SMTP, URL pública y credencial de acceso a Gemini.</w:t>
      </w:r>
    </w:p>
    <w:p w14:paraId="638C5095" w14:textId="77777777" w:rsidR="00A514E8" w:rsidRPr="003B6AF6" w:rsidRDefault="006468F3">
      <w:pPr>
        <w:pStyle w:val="Listaconvietas"/>
        <w:ind w:left="369" w:hanging="142"/>
        <w:rPr>
          <w:lang w:val="es-AR"/>
        </w:rPr>
      </w:pPr>
      <w:r w:rsidRPr="003B6AF6">
        <w:rPr>
          <w:lang w:val="es-AR"/>
        </w:rPr>
        <w:t>En producción deben bloquearse rutas sensibles y no exponerse archivos de configuración, SQL, backups ni credenciales.</w:t>
      </w:r>
    </w:p>
    <w:p w14:paraId="18FC5E44" w14:textId="77777777" w:rsidR="00A514E8" w:rsidRPr="003B6AF6" w:rsidRDefault="006468F3">
      <w:pPr>
        <w:pStyle w:val="Ttulo1"/>
        <w:rPr>
          <w:lang w:val="es-AR"/>
        </w:rPr>
      </w:pPr>
      <w:r w:rsidRPr="003B6AF6">
        <w:rPr>
          <w:lang w:val="es-AR"/>
        </w:rPr>
        <w:t>4. Desarrollo: arquitectura, base de datos e interfaces</w:t>
      </w:r>
    </w:p>
    <w:p w14:paraId="24B90D07" w14:textId="77777777" w:rsidR="00A514E8" w:rsidRPr="003B6AF6" w:rsidRDefault="006468F3">
      <w:pPr>
        <w:pStyle w:val="Ttulo2"/>
        <w:rPr>
          <w:lang w:val="es-AR"/>
        </w:rPr>
      </w:pPr>
      <w:r w:rsidRPr="003B6AF6">
        <w:rPr>
          <w:lang w:val="es-AR"/>
        </w:rPr>
        <w:t>4.1 Organización lógica</w:t>
      </w:r>
    </w:p>
    <w:p w14:paraId="6A359377" w14:textId="0BF829DD" w:rsidR="00A514E8" w:rsidRPr="003B6AF6" w:rsidRDefault="006468F3">
      <w:pPr>
        <w:rPr>
          <w:lang w:val="es-AR"/>
        </w:rPr>
      </w:pPr>
      <w:r w:rsidRPr="003B6AF6">
        <w:rPr>
          <w:lang w:val="es-AR"/>
        </w:rPr>
        <w:t>La aplicación sigue una separación simple por responsabilidades. Las páginas HTML representan la interfaz; los archivos JavaScript controlan eventos, validaciones de interfaz y solicitudes fetch; los endpoints PHP concentran la lógica del servidor; los modelos Eloquent representan entidades de negocio y la base MySQL mantiene el estado persistente.</w:t>
      </w:r>
    </w:p>
    <w:tbl>
      <w:tblPr>
        <w:tblStyle w:val="Tablaconcuadrcula"/>
        <w:tblW w:w="0" w:type="auto"/>
        <w:jc w:val="center"/>
        <w:tblLook w:val="04A0" w:firstRow="1" w:lastRow="0" w:firstColumn="1" w:lastColumn="0" w:noHBand="0" w:noVBand="1"/>
      </w:tblPr>
      <w:tblGrid>
        <w:gridCol w:w="2948"/>
        <w:gridCol w:w="6236"/>
      </w:tblGrid>
      <w:tr w:rsidR="00A514E8" w14:paraId="371E1846" w14:textId="77777777">
        <w:trPr>
          <w:cantSplit/>
          <w:jc w:val="center"/>
        </w:trPr>
        <w:tc>
          <w:tcPr>
            <w:tcW w:w="2948" w:type="dxa"/>
            <w:shd w:val="clear" w:color="auto" w:fill="E5E7EB"/>
            <w:tcMar>
              <w:top w:w="80" w:type="dxa"/>
              <w:left w:w="80" w:type="dxa"/>
              <w:bottom w:w="80" w:type="dxa"/>
              <w:right w:w="80" w:type="dxa"/>
            </w:tcMar>
            <w:vAlign w:val="center"/>
          </w:tcPr>
          <w:p w14:paraId="246738D7" w14:textId="77777777" w:rsidR="00A514E8" w:rsidRDefault="006468F3">
            <w:pPr>
              <w:spacing w:after="0"/>
            </w:pPr>
            <w:r>
              <w:rPr>
                <w:b/>
                <w:sz w:val="17"/>
              </w:rPr>
              <w:lastRenderedPageBreak/>
              <w:t>Elemento</w:t>
            </w:r>
          </w:p>
        </w:tc>
        <w:tc>
          <w:tcPr>
            <w:tcW w:w="6236" w:type="dxa"/>
            <w:shd w:val="clear" w:color="auto" w:fill="E5E7EB"/>
            <w:tcMar>
              <w:top w:w="80" w:type="dxa"/>
              <w:left w:w="80" w:type="dxa"/>
              <w:bottom w:w="80" w:type="dxa"/>
              <w:right w:w="80" w:type="dxa"/>
            </w:tcMar>
            <w:vAlign w:val="center"/>
          </w:tcPr>
          <w:p w14:paraId="26FC4635" w14:textId="77777777" w:rsidR="00A514E8" w:rsidRDefault="006468F3">
            <w:pPr>
              <w:spacing w:after="0"/>
            </w:pPr>
            <w:r>
              <w:rPr>
                <w:b/>
                <w:sz w:val="17"/>
              </w:rPr>
              <w:t>Responsabilidad</w:t>
            </w:r>
          </w:p>
        </w:tc>
      </w:tr>
      <w:tr w:rsidR="00A514E8" w:rsidRPr="000F343D" w14:paraId="1095E043" w14:textId="77777777">
        <w:trPr>
          <w:cantSplit/>
          <w:jc w:val="center"/>
        </w:trPr>
        <w:tc>
          <w:tcPr>
            <w:tcW w:w="2948" w:type="dxa"/>
            <w:tcMar>
              <w:top w:w="80" w:type="dxa"/>
              <w:left w:w="80" w:type="dxa"/>
              <w:bottom w:w="80" w:type="dxa"/>
              <w:right w:w="80" w:type="dxa"/>
            </w:tcMar>
            <w:vAlign w:val="center"/>
          </w:tcPr>
          <w:p w14:paraId="1896180A" w14:textId="77777777" w:rsidR="00A514E8" w:rsidRDefault="006468F3">
            <w:pPr>
              <w:spacing w:after="0"/>
            </w:pPr>
            <w:r>
              <w:rPr>
                <w:sz w:val="17"/>
              </w:rPr>
              <w:t>api/</w:t>
            </w:r>
          </w:p>
        </w:tc>
        <w:tc>
          <w:tcPr>
            <w:tcW w:w="6236" w:type="dxa"/>
            <w:tcMar>
              <w:top w:w="80" w:type="dxa"/>
              <w:left w:w="80" w:type="dxa"/>
              <w:bottom w:w="80" w:type="dxa"/>
              <w:right w:w="80" w:type="dxa"/>
            </w:tcMar>
            <w:vAlign w:val="center"/>
          </w:tcPr>
          <w:p w14:paraId="5124EC9B" w14:textId="77777777" w:rsidR="00A514E8" w:rsidRPr="003B6AF6" w:rsidRDefault="006468F3">
            <w:pPr>
              <w:spacing w:after="0"/>
              <w:rPr>
                <w:lang w:val="es-AR"/>
              </w:rPr>
            </w:pPr>
            <w:r w:rsidRPr="000F343D">
              <w:rPr>
                <w:sz w:val="17"/>
                <w:lang w:val="es-AR"/>
              </w:rPr>
              <w:t>Endpoints PHP para autenticación, reservas, administración, estadísticas, sucursales, configuración de mapas y recomendación inteligente mediante api/recomendar.php.</w:t>
            </w:r>
          </w:p>
        </w:tc>
      </w:tr>
      <w:tr w:rsidR="00A514E8" w:rsidRPr="000F343D" w14:paraId="502157F0" w14:textId="77777777">
        <w:trPr>
          <w:cantSplit/>
          <w:jc w:val="center"/>
        </w:trPr>
        <w:tc>
          <w:tcPr>
            <w:tcW w:w="2948" w:type="dxa"/>
            <w:tcMar>
              <w:top w:w="80" w:type="dxa"/>
              <w:left w:w="80" w:type="dxa"/>
              <w:bottom w:w="80" w:type="dxa"/>
              <w:right w:w="80" w:type="dxa"/>
            </w:tcMar>
            <w:vAlign w:val="center"/>
          </w:tcPr>
          <w:p w14:paraId="60C917AB" w14:textId="77777777" w:rsidR="00A514E8" w:rsidRDefault="006468F3">
            <w:pPr>
              <w:spacing w:after="0"/>
            </w:pPr>
            <w:r>
              <w:rPr>
                <w:sz w:val="17"/>
              </w:rPr>
              <w:t>models/</w:t>
            </w:r>
          </w:p>
        </w:tc>
        <w:tc>
          <w:tcPr>
            <w:tcW w:w="6236" w:type="dxa"/>
            <w:tcMar>
              <w:top w:w="80" w:type="dxa"/>
              <w:left w:w="80" w:type="dxa"/>
              <w:bottom w:w="80" w:type="dxa"/>
              <w:right w:w="80" w:type="dxa"/>
            </w:tcMar>
            <w:vAlign w:val="center"/>
          </w:tcPr>
          <w:p w14:paraId="1D9DF734" w14:textId="77777777" w:rsidR="00A514E8" w:rsidRPr="003B6AF6" w:rsidRDefault="006468F3">
            <w:pPr>
              <w:spacing w:after="0"/>
              <w:rPr>
                <w:lang w:val="es-AR"/>
              </w:rPr>
            </w:pPr>
            <w:r w:rsidRPr="003B6AF6">
              <w:rPr>
                <w:sz w:val="17"/>
                <w:lang w:val="es-AR"/>
              </w:rPr>
              <w:t>Modelos Eloquent: Auto, Cliente, Estado, Reserva, Sucursal, Tipo y BaseModel.</w:t>
            </w:r>
          </w:p>
        </w:tc>
      </w:tr>
      <w:tr w:rsidR="00A514E8" w:rsidRPr="000F343D" w14:paraId="4DBE9D2A" w14:textId="77777777">
        <w:trPr>
          <w:cantSplit/>
          <w:jc w:val="center"/>
        </w:trPr>
        <w:tc>
          <w:tcPr>
            <w:tcW w:w="2948" w:type="dxa"/>
            <w:tcMar>
              <w:top w:w="80" w:type="dxa"/>
              <w:left w:w="80" w:type="dxa"/>
              <w:bottom w:w="80" w:type="dxa"/>
              <w:right w:w="80" w:type="dxa"/>
            </w:tcMar>
            <w:vAlign w:val="center"/>
          </w:tcPr>
          <w:p w14:paraId="2A37680F" w14:textId="77777777" w:rsidR="00A514E8" w:rsidRDefault="006468F3">
            <w:pPr>
              <w:spacing w:after="0"/>
            </w:pPr>
            <w:r>
              <w:rPr>
                <w:sz w:val="17"/>
              </w:rPr>
              <w:t>pages/</w:t>
            </w:r>
          </w:p>
        </w:tc>
        <w:tc>
          <w:tcPr>
            <w:tcW w:w="6236" w:type="dxa"/>
            <w:tcMar>
              <w:top w:w="80" w:type="dxa"/>
              <w:left w:w="80" w:type="dxa"/>
              <w:bottom w:w="80" w:type="dxa"/>
              <w:right w:w="80" w:type="dxa"/>
            </w:tcMar>
            <w:vAlign w:val="center"/>
          </w:tcPr>
          <w:p w14:paraId="2A9FC112" w14:textId="77777777" w:rsidR="00A514E8" w:rsidRPr="003B6AF6" w:rsidRDefault="006468F3">
            <w:pPr>
              <w:spacing w:after="0"/>
              <w:rPr>
                <w:lang w:val="es-AR"/>
              </w:rPr>
            </w:pPr>
            <w:r w:rsidRPr="003B6AF6">
              <w:rPr>
                <w:sz w:val="17"/>
                <w:lang w:val="es-AR"/>
              </w:rPr>
              <w:t>Interfaces HTML: homepage, catálogo, reserva, gestión de reservas, login, registro, verificación y paneles administrativos.</w:t>
            </w:r>
          </w:p>
        </w:tc>
      </w:tr>
      <w:tr w:rsidR="00A514E8" w:rsidRPr="000F343D" w14:paraId="5C964171" w14:textId="77777777">
        <w:trPr>
          <w:cantSplit/>
          <w:jc w:val="center"/>
        </w:trPr>
        <w:tc>
          <w:tcPr>
            <w:tcW w:w="2948" w:type="dxa"/>
            <w:tcMar>
              <w:top w:w="80" w:type="dxa"/>
              <w:left w:w="80" w:type="dxa"/>
              <w:bottom w:w="80" w:type="dxa"/>
              <w:right w:w="80" w:type="dxa"/>
            </w:tcMar>
            <w:vAlign w:val="center"/>
          </w:tcPr>
          <w:p w14:paraId="24A034FE" w14:textId="77777777" w:rsidR="00A514E8" w:rsidRDefault="006468F3">
            <w:pPr>
              <w:spacing w:after="0"/>
            </w:pPr>
            <w:r>
              <w:rPr>
                <w:sz w:val="17"/>
              </w:rPr>
              <w:t>public/</w:t>
            </w:r>
          </w:p>
        </w:tc>
        <w:tc>
          <w:tcPr>
            <w:tcW w:w="6236" w:type="dxa"/>
            <w:tcMar>
              <w:top w:w="80" w:type="dxa"/>
              <w:left w:w="80" w:type="dxa"/>
              <w:bottom w:w="80" w:type="dxa"/>
              <w:right w:w="80" w:type="dxa"/>
            </w:tcMar>
            <w:vAlign w:val="center"/>
          </w:tcPr>
          <w:p w14:paraId="311DBADB" w14:textId="77777777" w:rsidR="00A514E8" w:rsidRPr="003B6AF6" w:rsidRDefault="006468F3">
            <w:pPr>
              <w:spacing w:after="0"/>
              <w:rPr>
                <w:lang w:val="es-AR"/>
              </w:rPr>
            </w:pPr>
            <w:r w:rsidRPr="000F343D">
              <w:rPr>
                <w:sz w:val="17"/>
                <w:lang w:val="es-AR"/>
              </w:rPr>
              <w:t>JavaScript del frontend para sesión, dashboard, administración, reservas, Google Maps y recomendador de vehículos mediante vehicle-recommender.js.</w:t>
            </w:r>
          </w:p>
        </w:tc>
      </w:tr>
      <w:tr w:rsidR="00A514E8" w:rsidRPr="000F343D" w14:paraId="1A3F098B" w14:textId="77777777">
        <w:trPr>
          <w:cantSplit/>
          <w:jc w:val="center"/>
        </w:trPr>
        <w:tc>
          <w:tcPr>
            <w:tcW w:w="2948" w:type="dxa"/>
            <w:tcMar>
              <w:top w:w="80" w:type="dxa"/>
              <w:left w:w="80" w:type="dxa"/>
              <w:bottom w:w="80" w:type="dxa"/>
              <w:right w:w="80" w:type="dxa"/>
            </w:tcMar>
            <w:vAlign w:val="center"/>
          </w:tcPr>
          <w:p w14:paraId="0B597CBF" w14:textId="77777777" w:rsidR="00A514E8" w:rsidRDefault="006468F3">
            <w:pPr>
              <w:spacing w:after="0"/>
            </w:pPr>
            <w:r>
              <w:rPr>
                <w:sz w:val="17"/>
              </w:rPr>
              <w:t>css/</w:t>
            </w:r>
          </w:p>
        </w:tc>
        <w:tc>
          <w:tcPr>
            <w:tcW w:w="6236" w:type="dxa"/>
            <w:tcMar>
              <w:top w:w="80" w:type="dxa"/>
              <w:left w:w="80" w:type="dxa"/>
              <w:bottom w:w="80" w:type="dxa"/>
              <w:right w:w="80" w:type="dxa"/>
            </w:tcMar>
            <w:vAlign w:val="center"/>
          </w:tcPr>
          <w:p w14:paraId="0313660F" w14:textId="77777777" w:rsidR="00A514E8" w:rsidRPr="003B6AF6" w:rsidRDefault="006468F3">
            <w:pPr>
              <w:spacing w:after="0"/>
              <w:rPr>
                <w:lang w:val="es-AR"/>
              </w:rPr>
            </w:pPr>
            <w:r w:rsidRPr="000F343D">
              <w:rPr>
                <w:sz w:val="17"/>
                <w:lang w:val="es-AR"/>
              </w:rPr>
              <w:t>Estilos generales del sitio, recursos relacionados con Tailwind y estilos visuales del botón, panel, mensajes y formulario del recomendador.</w:t>
            </w:r>
          </w:p>
        </w:tc>
      </w:tr>
      <w:tr w:rsidR="00A514E8" w:rsidRPr="000F343D" w14:paraId="7032E7EB" w14:textId="77777777">
        <w:trPr>
          <w:cantSplit/>
          <w:jc w:val="center"/>
        </w:trPr>
        <w:tc>
          <w:tcPr>
            <w:tcW w:w="2948" w:type="dxa"/>
            <w:tcMar>
              <w:top w:w="80" w:type="dxa"/>
              <w:left w:w="80" w:type="dxa"/>
              <w:bottom w:w="80" w:type="dxa"/>
              <w:right w:w="80" w:type="dxa"/>
            </w:tcMar>
            <w:vAlign w:val="center"/>
          </w:tcPr>
          <w:p w14:paraId="7F5DE6E5" w14:textId="77777777" w:rsidR="00A514E8" w:rsidRDefault="006468F3">
            <w:pPr>
              <w:spacing w:after="0"/>
            </w:pPr>
            <w:r>
              <w:rPr>
                <w:sz w:val="17"/>
              </w:rPr>
              <w:t>img/</w:t>
            </w:r>
          </w:p>
        </w:tc>
        <w:tc>
          <w:tcPr>
            <w:tcW w:w="6236" w:type="dxa"/>
            <w:tcMar>
              <w:top w:w="80" w:type="dxa"/>
              <w:left w:w="80" w:type="dxa"/>
              <w:bottom w:w="80" w:type="dxa"/>
              <w:right w:w="80" w:type="dxa"/>
            </w:tcMar>
            <w:vAlign w:val="center"/>
          </w:tcPr>
          <w:p w14:paraId="506FE862" w14:textId="77777777" w:rsidR="00A514E8" w:rsidRPr="003B6AF6" w:rsidRDefault="006468F3">
            <w:pPr>
              <w:spacing w:after="0"/>
              <w:rPr>
                <w:lang w:val="es-AR"/>
              </w:rPr>
            </w:pPr>
            <w:r w:rsidRPr="003B6AF6">
              <w:rPr>
                <w:sz w:val="17"/>
                <w:lang w:val="es-AR"/>
              </w:rPr>
              <w:t>Imágenes del sitio y carpeta de vehículos.</w:t>
            </w:r>
          </w:p>
        </w:tc>
      </w:tr>
      <w:tr w:rsidR="00A514E8" w:rsidRPr="000F343D" w14:paraId="04625775" w14:textId="77777777">
        <w:trPr>
          <w:cantSplit/>
          <w:jc w:val="center"/>
        </w:trPr>
        <w:tc>
          <w:tcPr>
            <w:tcW w:w="2948" w:type="dxa"/>
            <w:tcMar>
              <w:top w:w="80" w:type="dxa"/>
              <w:left w:w="80" w:type="dxa"/>
              <w:bottom w:w="80" w:type="dxa"/>
              <w:right w:w="80" w:type="dxa"/>
            </w:tcMar>
            <w:vAlign w:val="center"/>
          </w:tcPr>
          <w:p w14:paraId="6BF806EC" w14:textId="77777777" w:rsidR="00A514E8" w:rsidRDefault="006468F3">
            <w:pPr>
              <w:spacing w:after="0"/>
            </w:pPr>
            <w:r>
              <w:rPr>
                <w:sz w:val="17"/>
              </w:rPr>
              <w:t>sql/</w:t>
            </w:r>
          </w:p>
        </w:tc>
        <w:tc>
          <w:tcPr>
            <w:tcW w:w="6236" w:type="dxa"/>
            <w:tcMar>
              <w:top w:w="80" w:type="dxa"/>
              <w:left w:w="80" w:type="dxa"/>
              <w:bottom w:w="80" w:type="dxa"/>
              <w:right w:w="80" w:type="dxa"/>
            </w:tcMar>
            <w:vAlign w:val="center"/>
          </w:tcPr>
          <w:p w14:paraId="252E82F2" w14:textId="77777777" w:rsidR="00A514E8" w:rsidRPr="003B6AF6" w:rsidRDefault="006468F3">
            <w:pPr>
              <w:spacing w:after="0"/>
              <w:rPr>
                <w:lang w:val="es-AR"/>
              </w:rPr>
            </w:pPr>
            <w:r w:rsidRPr="000F343D">
              <w:rPr>
                <w:sz w:val="17"/>
                <w:lang w:val="es-AR"/>
              </w:rPr>
              <w:t>Migraciones de sucursales, coordenadas, verificación de email y campos requeridos por el recomendador de IA (migracion_recomendador_ia.sql).</w:t>
            </w:r>
          </w:p>
        </w:tc>
      </w:tr>
      <w:tr w:rsidR="00A514E8" w14:paraId="13897990" w14:textId="77777777">
        <w:trPr>
          <w:cantSplit/>
          <w:jc w:val="center"/>
        </w:trPr>
        <w:tc>
          <w:tcPr>
            <w:tcW w:w="2948" w:type="dxa"/>
            <w:tcMar>
              <w:top w:w="80" w:type="dxa"/>
              <w:left w:w="80" w:type="dxa"/>
              <w:bottom w:w="80" w:type="dxa"/>
              <w:right w:w="80" w:type="dxa"/>
            </w:tcMar>
            <w:vAlign w:val="center"/>
          </w:tcPr>
          <w:p w14:paraId="4BC1D94D" w14:textId="77777777" w:rsidR="00A514E8" w:rsidRDefault="006468F3">
            <w:pPr>
              <w:spacing w:after="0"/>
            </w:pPr>
            <w:r>
              <w:rPr>
                <w:sz w:val="17"/>
              </w:rPr>
              <w:t>vendor/</w:t>
            </w:r>
          </w:p>
        </w:tc>
        <w:tc>
          <w:tcPr>
            <w:tcW w:w="6236" w:type="dxa"/>
            <w:tcMar>
              <w:top w:w="80" w:type="dxa"/>
              <w:left w:w="80" w:type="dxa"/>
              <w:bottom w:w="80" w:type="dxa"/>
              <w:right w:w="80" w:type="dxa"/>
            </w:tcMar>
            <w:vAlign w:val="center"/>
          </w:tcPr>
          <w:p w14:paraId="66BA48D8" w14:textId="77777777" w:rsidR="00A514E8" w:rsidRDefault="006468F3">
            <w:pPr>
              <w:spacing w:after="0"/>
            </w:pPr>
            <w:r>
              <w:rPr>
                <w:sz w:val="17"/>
              </w:rPr>
              <w:t>Dependencias instaladas por Composer.</w:t>
            </w:r>
          </w:p>
        </w:tc>
      </w:tr>
      <w:tr w:rsidR="00A514E8" w:rsidRPr="000F343D" w14:paraId="77AC6979" w14:textId="77777777">
        <w:trPr>
          <w:cantSplit/>
          <w:jc w:val="center"/>
        </w:trPr>
        <w:tc>
          <w:tcPr>
            <w:tcW w:w="2948" w:type="dxa"/>
            <w:tcMar>
              <w:top w:w="80" w:type="dxa"/>
              <w:left w:w="80" w:type="dxa"/>
              <w:bottom w:w="80" w:type="dxa"/>
              <w:right w:w="80" w:type="dxa"/>
            </w:tcMar>
            <w:vAlign w:val="center"/>
          </w:tcPr>
          <w:p w14:paraId="1C093CCA" w14:textId="77777777" w:rsidR="00A514E8" w:rsidRDefault="006468F3">
            <w:pPr>
              <w:spacing w:after="0"/>
            </w:pPr>
            <w:r>
              <w:rPr>
                <w:sz w:val="17"/>
              </w:rPr>
              <w:t>composer.json / composer.lock</w:t>
            </w:r>
          </w:p>
        </w:tc>
        <w:tc>
          <w:tcPr>
            <w:tcW w:w="6236" w:type="dxa"/>
            <w:tcMar>
              <w:top w:w="80" w:type="dxa"/>
              <w:left w:w="80" w:type="dxa"/>
              <w:bottom w:w="80" w:type="dxa"/>
              <w:right w:w="80" w:type="dxa"/>
            </w:tcMar>
            <w:vAlign w:val="center"/>
          </w:tcPr>
          <w:p w14:paraId="296DE30E" w14:textId="77777777" w:rsidR="00A514E8" w:rsidRPr="003B6AF6" w:rsidRDefault="006468F3">
            <w:pPr>
              <w:spacing w:after="0"/>
              <w:rPr>
                <w:lang w:val="es-AR"/>
              </w:rPr>
            </w:pPr>
            <w:r w:rsidRPr="003B6AF6">
              <w:rPr>
                <w:sz w:val="17"/>
                <w:lang w:val="es-AR"/>
              </w:rPr>
              <w:t>Definición y bloqueo de dependencias PHP.</w:t>
            </w:r>
          </w:p>
        </w:tc>
      </w:tr>
      <w:tr w:rsidR="00A514E8" w:rsidRPr="000F343D" w14:paraId="35D99403" w14:textId="77777777">
        <w:trPr>
          <w:cantSplit/>
          <w:jc w:val="center"/>
        </w:trPr>
        <w:tc>
          <w:tcPr>
            <w:tcW w:w="2948" w:type="dxa"/>
            <w:tcMar>
              <w:top w:w="80" w:type="dxa"/>
              <w:left w:w="80" w:type="dxa"/>
              <w:bottom w:w="80" w:type="dxa"/>
              <w:right w:w="80" w:type="dxa"/>
            </w:tcMar>
            <w:vAlign w:val="center"/>
          </w:tcPr>
          <w:p w14:paraId="2C573B8C" w14:textId="77777777" w:rsidR="00A514E8" w:rsidRDefault="006468F3">
            <w:pPr>
              <w:spacing w:after="0"/>
            </w:pPr>
            <w:r>
              <w:rPr>
                <w:sz w:val="17"/>
              </w:rPr>
              <w:t>DEPLOY_CPANEL.md / CPANEL_CHECKLIST.md</w:t>
            </w:r>
          </w:p>
        </w:tc>
        <w:tc>
          <w:tcPr>
            <w:tcW w:w="6236" w:type="dxa"/>
            <w:tcMar>
              <w:top w:w="80" w:type="dxa"/>
              <w:left w:w="80" w:type="dxa"/>
              <w:bottom w:w="80" w:type="dxa"/>
              <w:right w:w="80" w:type="dxa"/>
            </w:tcMar>
            <w:vAlign w:val="center"/>
          </w:tcPr>
          <w:p w14:paraId="2994359D" w14:textId="77777777" w:rsidR="00A514E8" w:rsidRPr="003B6AF6" w:rsidRDefault="006468F3">
            <w:pPr>
              <w:spacing w:after="0"/>
              <w:rPr>
                <w:lang w:val="es-AR"/>
              </w:rPr>
            </w:pPr>
            <w:r w:rsidRPr="003B6AF6">
              <w:rPr>
                <w:sz w:val="17"/>
                <w:lang w:val="es-AR"/>
              </w:rPr>
              <w:t>Procedimiento y control de despliegue en producción.</w:t>
            </w:r>
          </w:p>
        </w:tc>
      </w:tr>
    </w:tbl>
    <w:p w14:paraId="771017F8" w14:textId="77777777" w:rsidR="00A514E8" w:rsidRPr="003B6AF6" w:rsidRDefault="00A514E8">
      <w:pPr>
        <w:rPr>
          <w:lang w:val="es-AR"/>
        </w:rPr>
      </w:pPr>
    </w:p>
    <w:p w14:paraId="3F747FFA" w14:textId="77777777" w:rsidR="00A514E8" w:rsidRPr="003B6AF6" w:rsidRDefault="006468F3">
      <w:pPr>
        <w:pStyle w:val="Ttulo2"/>
        <w:rPr>
          <w:lang w:val="es-AR"/>
        </w:rPr>
      </w:pPr>
      <w:r w:rsidRPr="003B6AF6">
        <w:rPr>
          <w:lang w:val="es-AR"/>
        </w:rPr>
        <w:t>4.2 Modelo de base de datos</w:t>
      </w:r>
    </w:p>
    <w:p w14:paraId="735E6F76" w14:textId="77777777" w:rsidR="00A514E8" w:rsidRPr="003B6AF6" w:rsidRDefault="006468F3">
      <w:pPr>
        <w:rPr>
          <w:lang w:val="es-AR"/>
        </w:rPr>
      </w:pPr>
      <w:r w:rsidRPr="003B6AF6">
        <w:rPr>
          <w:lang w:val="es-AR"/>
        </w:rPr>
        <w:t>El modelo se centra en las reservas. Un cliente puede tener varias reservas; cada reserva pertenece a un vehículo y a un estado. Los vehículos se clasifican por tipo y pueden pertenecer a varias sucursales mediante una tabla intermedia. La reserva conserva una sucursal de retiro y otra de devolución.</w:t>
      </w:r>
    </w:p>
    <w:p w14:paraId="08E6F350" w14:textId="77777777" w:rsidR="00A514E8" w:rsidRDefault="006468F3">
      <w:pPr>
        <w:jc w:val="center"/>
      </w:pPr>
      <w:r>
        <w:rPr>
          <w:noProof/>
        </w:rPr>
        <w:drawing>
          <wp:inline distT="0" distB="0" distL="0" distR="0" wp14:anchorId="0C789F96" wp14:editId="0A8EFC83">
            <wp:extent cx="5832000" cy="37539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diagram.png"/>
                    <pic:cNvPicPr/>
                  </pic:nvPicPr>
                  <pic:blipFill>
                    <a:blip r:embed="rId9"/>
                    <a:stretch>
                      <a:fillRect/>
                    </a:stretch>
                  </pic:blipFill>
                  <pic:spPr>
                    <a:xfrm>
                      <a:off x="0" y="0"/>
                      <a:ext cx="5832000" cy="3753931"/>
                    </a:xfrm>
                    <a:prstGeom prst="rect">
                      <a:avLst/>
                    </a:prstGeom>
                  </pic:spPr>
                </pic:pic>
              </a:graphicData>
            </a:graphic>
          </wp:inline>
        </w:drawing>
      </w:r>
    </w:p>
    <w:p w14:paraId="1F10F7D7" w14:textId="77777777" w:rsidR="00A514E8" w:rsidRPr="003B6AF6" w:rsidRDefault="006468F3">
      <w:pPr>
        <w:spacing w:after="160"/>
        <w:jc w:val="center"/>
        <w:rPr>
          <w:lang w:val="es-AR"/>
        </w:rPr>
      </w:pPr>
      <w:r w:rsidRPr="003B6AF6">
        <w:rPr>
          <w:i/>
          <w:color w:val="6B7280"/>
          <w:sz w:val="17"/>
          <w:lang w:val="es-AR"/>
        </w:rPr>
        <w:lastRenderedPageBreak/>
        <w:t>Figura 2. Diagrama de entidades y relaciones reconstruido a partir de modelos, endpoints y migraciones del proyecto.</w:t>
      </w:r>
    </w:p>
    <w:p w14:paraId="6900BA49" w14:textId="77777777" w:rsidR="00A514E8" w:rsidRDefault="006468F3">
      <w:pPr>
        <w:pStyle w:val="Ttulo2"/>
      </w:pPr>
      <w:r>
        <w:t>4.3 Diccionario de datos funcional</w:t>
      </w:r>
    </w:p>
    <w:tbl>
      <w:tblPr>
        <w:tblStyle w:val="Tablaconcuadrcula"/>
        <w:tblW w:w="0" w:type="auto"/>
        <w:jc w:val="center"/>
        <w:tblLook w:val="04A0" w:firstRow="1" w:lastRow="0" w:firstColumn="1" w:lastColumn="0" w:noHBand="0" w:noVBand="1"/>
      </w:tblPr>
      <w:tblGrid>
        <w:gridCol w:w="1757"/>
        <w:gridCol w:w="2835"/>
        <w:gridCol w:w="4649"/>
      </w:tblGrid>
      <w:tr w:rsidR="00A514E8" w14:paraId="013F8364" w14:textId="77777777">
        <w:trPr>
          <w:cantSplit/>
          <w:jc w:val="center"/>
        </w:trPr>
        <w:tc>
          <w:tcPr>
            <w:tcW w:w="1757" w:type="dxa"/>
            <w:shd w:val="clear" w:color="auto" w:fill="E5E7EB"/>
            <w:tcMar>
              <w:top w:w="80" w:type="dxa"/>
              <w:left w:w="80" w:type="dxa"/>
              <w:bottom w:w="80" w:type="dxa"/>
              <w:right w:w="80" w:type="dxa"/>
            </w:tcMar>
            <w:vAlign w:val="center"/>
          </w:tcPr>
          <w:p w14:paraId="5BF771C9" w14:textId="77777777" w:rsidR="00A514E8" w:rsidRDefault="006468F3">
            <w:pPr>
              <w:spacing w:after="0"/>
            </w:pPr>
            <w:r>
              <w:rPr>
                <w:b/>
                <w:sz w:val="16"/>
              </w:rPr>
              <w:t>Entidad</w:t>
            </w:r>
          </w:p>
        </w:tc>
        <w:tc>
          <w:tcPr>
            <w:tcW w:w="2835" w:type="dxa"/>
            <w:shd w:val="clear" w:color="auto" w:fill="E5E7EB"/>
            <w:tcMar>
              <w:top w:w="80" w:type="dxa"/>
              <w:left w:w="80" w:type="dxa"/>
              <w:bottom w:w="80" w:type="dxa"/>
              <w:right w:w="80" w:type="dxa"/>
            </w:tcMar>
            <w:vAlign w:val="center"/>
          </w:tcPr>
          <w:p w14:paraId="3ED5221B" w14:textId="77777777" w:rsidR="00A514E8" w:rsidRDefault="006468F3">
            <w:pPr>
              <w:spacing w:after="0"/>
            </w:pPr>
            <w:r>
              <w:rPr>
                <w:b/>
                <w:sz w:val="16"/>
              </w:rPr>
              <w:t>Campo</w:t>
            </w:r>
          </w:p>
        </w:tc>
        <w:tc>
          <w:tcPr>
            <w:tcW w:w="4649" w:type="dxa"/>
            <w:shd w:val="clear" w:color="auto" w:fill="E5E7EB"/>
            <w:tcMar>
              <w:top w:w="80" w:type="dxa"/>
              <w:left w:w="80" w:type="dxa"/>
              <w:bottom w:w="80" w:type="dxa"/>
              <w:right w:w="80" w:type="dxa"/>
            </w:tcMar>
            <w:vAlign w:val="center"/>
          </w:tcPr>
          <w:p w14:paraId="118A49D7" w14:textId="77777777" w:rsidR="00A514E8" w:rsidRDefault="006468F3">
            <w:pPr>
              <w:spacing w:after="0"/>
            </w:pPr>
            <w:r>
              <w:rPr>
                <w:b/>
                <w:sz w:val="16"/>
              </w:rPr>
              <w:t>Uso / significado</w:t>
            </w:r>
          </w:p>
        </w:tc>
      </w:tr>
      <w:tr w:rsidR="00A514E8" w14:paraId="01F9010C" w14:textId="77777777">
        <w:trPr>
          <w:cantSplit/>
          <w:jc w:val="center"/>
        </w:trPr>
        <w:tc>
          <w:tcPr>
            <w:tcW w:w="1757" w:type="dxa"/>
            <w:tcMar>
              <w:top w:w="80" w:type="dxa"/>
              <w:left w:w="80" w:type="dxa"/>
              <w:bottom w:w="80" w:type="dxa"/>
              <w:right w:w="80" w:type="dxa"/>
            </w:tcMar>
            <w:vAlign w:val="center"/>
          </w:tcPr>
          <w:p w14:paraId="7CA05556"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2DF6C56C" w14:textId="77777777" w:rsidR="00A514E8" w:rsidRDefault="006468F3">
            <w:pPr>
              <w:spacing w:after="0"/>
            </w:pPr>
            <w:r>
              <w:rPr>
                <w:sz w:val="16"/>
              </w:rPr>
              <w:t>ID</w:t>
            </w:r>
          </w:p>
        </w:tc>
        <w:tc>
          <w:tcPr>
            <w:tcW w:w="4649" w:type="dxa"/>
            <w:tcMar>
              <w:top w:w="80" w:type="dxa"/>
              <w:left w:w="80" w:type="dxa"/>
              <w:bottom w:w="80" w:type="dxa"/>
              <w:right w:w="80" w:type="dxa"/>
            </w:tcMar>
            <w:vAlign w:val="center"/>
          </w:tcPr>
          <w:p w14:paraId="6F0084F1" w14:textId="77777777" w:rsidR="00A514E8" w:rsidRDefault="006468F3">
            <w:pPr>
              <w:spacing w:after="0"/>
            </w:pPr>
            <w:r>
              <w:rPr>
                <w:sz w:val="16"/>
              </w:rPr>
              <w:t>Clave primaria del cliente.</w:t>
            </w:r>
          </w:p>
        </w:tc>
      </w:tr>
      <w:tr w:rsidR="00A514E8" w:rsidRPr="000F343D" w14:paraId="60C75146" w14:textId="77777777">
        <w:trPr>
          <w:cantSplit/>
          <w:jc w:val="center"/>
        </w:trPr>
        <w:tc>
          <w:tcPr>
            <w:tcW w:w="1757" w:type="dxa"/>
            <w:tcMar>
              <w:top w:w="80" w:type="dxa"/>
              <w:left w:w="80" w:type="dxa"/>
              <w:bottom w:w="80" w:type="dxa"/>
              <w:right w:w="80" w:type="dxa"/>
            </w:tcMar>
            <w:vAlign w:val="center"/>
          </w:tcPr>
          <w:p w14:paraId="48A9E7A0"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3927BCCB" w14:textId="77777777" w:rsidR="00A514E8" w:rsidRDefault="006468F3">
            <w:pPr>
              <w:spacing w:after="0"/>
            </w:pPr>
            <w:r>
              <w:rPr>
                <w:sz w:val="16"/>
              </w:rPr>
              <w:t>Rol</w:t>
            </w:r>
          </w:p>
        </w:tc>
        <w:tc>
          <w:tcPr>
            <w:tcW w:w="4649" w:type="dxa"/>
            <w:tcMar>
              <w:top w:w="80" w:type="dxa"/>
              <w:left w:w="80" w:type="dxa"/>
              <w:bottom w:w="80" w:type="dxa"/>
              <w:right w:w="80" w:type="dxa"/>
            </w:tcMar>
            <w:vAlign w:val="center"/>
          </w:tcPr>
          <w:p w14:paraId="44829628" w14:textId="77777777" w:rsidR="00A514E8" w:rsidRPr="003B6AF6" w:rsidRDefault="006468F3">
            <w:pPr>
              <w:spacing w:after="0"/>
              <w:rPr>
                <w:lang w:val="es-AR"/>
              </w:rPr>
            </w:pPr>
            <w:r w:rsidRPr="003B6AF6">
              <w:rPr>
                <w:sz w:val="16"/>
                <w:lang w:val="es-AR"/>
              </w:rPr>
              <w:t>0 = cliente; 1 = administrador según las comprobaciones del sistema.</w:t>
            </w:r>
          </w:p>
        </w:tc>
      </w:tr>
      <w:tr w:rsidR="00A514E8" w:rsidRPr="000F343D" w14:paraId="7778D629" w14:textId="77777777">
        <w:trPr>
          <w:cantSplit/>
          <w:jc w:val="center"/>
        </w:trPr>
        <w:tc>
          <w:tcPr>
            <w:tcW w:w="1757" w:type="dxa"/>
            <w:tcMar>
              <w:top w:w="80" w:type="dxa"/>
              <w:left w:w="80" w:type="dxa"/>
              <w:bottom w:w="80" w:type="dxa"/>
              <w:right w:w="80" w:type="dxa"/>
            </w:tcMar>
            <w:vAlign w:val="center"/>
          </w:tcPr>
          <w:p w14:paraId="5985D4FA"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7E485FE5" w14:textId="77777777" w:rsidR="00A514E8" w:rsidRDefault="006468F3">
            <w:pPr>
              <w:spacing w:after="0"/>
            </w:pPr>
            <w:r>
              <w:rPr>
                <w:sz w:val="16"/>
              </w:rPr>
              <w:t>Nombre / Apellido</w:t>
            </w:r>
          </w:p>
        </w:tc>
        <w:tc>
          <w:tcPr>
            <w:tcW w:w="4649" w:type="dxa"/>
            <w:tcMar>
              <w:top w:w="80" w:type="dxa"/>
              <w:left w:w="80" w:type="dxa"/>
              <w:bottom w:w="80" w:type="dxa"/>
              <w:right w:w="80" w:type="dxa"/>
            </w:tcMar>
            <w:vAlign w:val="center"/>
          </w:tcPr>
          <w:p w14:paraId="3993D5AB" w14:textId="77777777" w:rsidR="00A514E8" w:rsidRPr="003B6AF6" w:rsidRDefault="006468F3">
            <w:pPr>
              <w:spacing w:after="0"/>
              <w:rPr>
                <w:lang w:val="es-AR"/>
              </w:rPr>
            </w:pPr>
            <w:r w:rsidRPr="003B6AF6">
              <w:rPr>
                <w:sz w:val="16"/>
                <w:lang w:val="es-AR"/>
              </w:rPr>
              <w:t>Datos personales mostrados en administración y sesión.</w:t>
            </w:r>
          </w:p>
        </w:tc>
      </w:tr>
      <w:tr w:rsidR="00A514E8" w:rsidRPr="000F343D" w14:paraId="6831E7A5" w14:textId="77777777">
        <w:trPr>
          <w:cantSplit/>
          <w:jc w:val="center"/>
        </w:trPr>
        <w:tc>
          <w:tcPr>
            <w:tcW w:w="1757" w:type="dxa"/>
            <w:tcMar>
              <w:top w:w="80" w:type="dxa"/>
              <w:left w:w="80" w:type="dxa"/>
              <w:bottom w:w="80" w:type="dxa"/>
              <w:right w:w="80" w:type="dxa"/>
            </w:tcMar>
            <w:vAlign w:val="center"/>
          </w:tcPr>
          <w:p w14:paraId="71BCE950"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774F9D2B" w14:textId="77777777" w:rsidR="00A514E8" w:rsidRDefault="006468F3">
            <w:pPr>
              <w:spacing w:after="0"/>
            </w:pPr>
            <w:r>
              <w:rPr>
                <w:sz w:val="16"/>
              </w:rPr>
              <w:t>DNI</w:t>
            </w:r>
          </w:p>
        </w:tc>
        <w:tc>
          <w:tcPr>
            <w:tcW w:w="4649" w:type="dxa"/>
            <w:tcMar>
              <w:top w:w="80" w:type="dxa"/>
              <w:left w:w="80" w:type="dxa"/>
              <w:bottom w:w="80" w:type="dxa"/>
              <w:right w:w="80" w:type="dxa"/>
            </w:tcMar>
            <w:vAlign w:val="center"/>
          </w:tcPr>
          <w:p w14:paraId="444D653E" w14:textId="77777777" w:rsidR="00A514E8" w:rsidRPr="003B6AF6" w:rsidRDefault="006468F3">
            <w:pPr>
              <w:spacing w:after="0"/>
              <w:rPr>
                <w:lang w:val="es-AR"/>
              </w:rPr>
            </w:pPr>
            <w:r w:rsidRPr="003B6AF6">
              <w:rPr>
                <w:sz w:val="16"/>
                <w:lang w:val="es-AR"/>
              </w:rPr>
              <w:t>Documento; se valida como numérico y no duplicado durante el registro.</w:t>
            </w:r>
          </w:p>
        </w:tc>
      </w:tr>
      <w:tr w:rsidR="00A514E8" w:rsidRPr="000F343D" w14:paraId="214930A9" w14:textId="77777777">
        <w:trPr>
          <w:cantSplit/>
          <w:jc w:val="center"/>
        </w:trPr>
        <w:tc>
          <w:tcPr>
            <w:tcW w:w="1757" w:type="dxa"/>
            <w:tcMar>
              <w:top w:w="80" w:type="dxa"/>
              <w:left w:w="80" w:type="dxa"/>
              <w:bottom w:w="80" w:type="dxa"/>
              <w:right w:w="80" w:type="dxa"/>
            </w:tcMar>
            <w:vAlign w:val="center"/>
          </w:tcPr>
          <w:p w14:paraId="5D9082E6"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0BFAA938" w14:textId="77777777" w:rsidR="00A514E8" w:rsidRDefault="006468F3">
            <w:pPr>
              <w:spacing w:after="0"/>
            </w:pPr>
            <w:r>
              <w:rPr>
                <w:sz w:val="16"/>
              </w:rPr>
              <w:t>Mail</w:t>
            </w:r>
          </w:p>
        </w:tc>
        <w:tc>
          <w:tcPr>
            <w:tcW w:w="4649" w:type="dxa"/>
            <w:tcMar>
              <w:top w:w="80" w:type="dxa"/>
              <w:left w:w="80" w:type="dxa"/>
              <w:bottom w:w="80" w:type="dxa"/>
              <w:right w:w="80" w:type="dxa"/>
            </w:tcMar>
            <w:vAlign w:val="center"/>
          </w:tcPr>
          <w:p w14:paraId="2A3A7FE5" w14:textId="77777777" w:rsidR="00A514E8" w:rsidRPr="003B6AF6" w:rsidRDefault="006468F3">
            <w:pPr>
              <w:spacing w:after="0"/>
              <w:rPr>
                <w:lang w:val="es-AR"/>
              </w:rPr>
            </w:pPr>
            <w:r w:rsidRPr="003B6AF6">
              <w:rPr>
                <w:sz w:val="16"/>
                <w:lang w:val="es-AR"/>
              </w:rPr>
              <w:t>Correo de acceso y verificación; debe ser único.</w:t>
            </w:r>
          </w:p>
        </w:tc>
      </w:tr>
      <w:tr w:rsidR="00A514E8" w14:paraId="2A487296" w14:textId="77777777">
        <w:trPr>
          <w:cantSplit/>
          <w:jc w:val="center"/>
        </w:trPr>
        <w:tc>
          <w:tcPr>
            <w:tcW w:w="1757" w:type="dxa"/>
            <w:tcMar>
              <w:top w:w="80" w:type="dxa"/>
              <w:left w:w="80" w:type="dxa"/>
              <w:bottom w:w="80" w:type="dxa"/>
              <w:right w:w="80" w:type="dxa"/>
            </w:tcMar>
            <w:vAlign w:val="center"/>
          </w:tcPr>
          <w:p w14:paraId="0FDC8D47"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1B249405" w14:textId="77777777" w:rsidR="00A514E8" w:rsidRDefault="006468F3">
            <w:pPr>
              <w:spacing w:after="0"/>
            </w:pPr>
            <w:r>
              <w:rPr>
                <w:sz w:val="16"/>
              </w:rPr>
              <w:t>Telefono</w:t>
            </w:r>
          </w:p>
        </w:tc>
        <w:tc>
          <w:tcPr>
            <w:tcW w:w="4649" w:type="dxa"/>
            <w:tcMar>
              <w:top w:w="80" w:type="dxa"/>
              <w:left w:w="80" w:type="dxa"/>
              <w:bottom w:w="80" w:type="dxa"/>
              <w:right w:w="80" w:type="dxa"/>
            </w:tcMar>
            <w:vAlign w:val="center"/>
          </w:tcPr>
          <w:p w14:paraId="654F3245" w14:textId="77777777" w:rsidR="00A514E8" w:rsidRDefault="006468F3">
            <w:pPr>
              <w:spacing w:after="0"/>
            </w:pPr>
            <w:r>
              <w:rPr>
                <w:sz w:val="16"/>
              </w:rPr>
              <w:t>Dato de contacto.</w:t>
            </w:r>
          </w:p>
        </w:tc>
      </w:tr>
      <w:tr w:rsidR="00A514E8" w:rsidRPr="000F343D" w14:paraId="0183B6B6" w14:textId="77777777">
        <w:trPr>
          <w:cantSplit/>
          <w:jc w:val="center"/>
        </w:trPr>
        <w:tc>
          <w:tcPr>
            <w:tcW w:w="1757" w:type="dxa"/>
            <w:tcMar>
              <w:top w:w="80" w:type="dxa"/>
              <w:left w:w="80" w:type="dxa"/>
              <w:bottom w:w="80" w:type="dxa"/>
              <w:right w:w="80" w:type="dxa"/>
            </w:tcMar>
            <w:vAlign w:val="center"/>
          </w:tcPr>
          <w:p w14:paraId="38609F16"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6DC3EA7A" w14:textId="77777777" w:rsidR="00A514E8" w:rsidRDefault="006468F3">
            <w:pPr>
              <w:spacing w:after="0"/>
            </w:pPr>
            <w:r>
              <w:rPr>
                <w:sz w:val="16"/>
              </w:rPr>
              <w:t>Nacimiento</w:t>
            </w:r>
          </w:p>
        </w:tc>
        <w:tc>
          <w:tcPr>
            <w:tcW w:w="4649" w:type="dxa"/>
            <w:tcMar>
              <w:top w:w="80" w:type="dxa"/>
              <w:left w:w="80" w:type="dxa"/>
              <w:bottom w:w="80" w:type="dxa"/>
              <w:right w:w="80" w:type="dxa"/>
            </w:tcMar>
            <w:vAlign w:val="center"/>
          </w:tcPr>
          <w:p w14:paraId="10074235" w14:textId="77777777" w:rsidR="00A514E8" w:rsidRPr="003B6AF6" w:rsidRDefault="006468F3">
            <w:pPr>
              <w:spacing w:after="0"/>
              <w:rPr>
                <w:lang w:val="es-AR"/>
              </w:rPr>
            </w:pPr>
            <w:r w:rsidRPr="003B6AF6">
              <w:rPr>
                <w:sz w:val="16"/>
                <w:lang w:val="es-AR"/>
              </w:rPr>
              <w:t>Fecha usada para validar edad mínima de 21 años.</w:t>
            </w:r>
          </w:p>
        </w:tc>
      </w:tr>
      <w:tr w:rsidR="00A514E8" w:rsidRPr="000F343D" w14:paraId="594C9497" w14:textId="77777777">
        <w:trPr>
          <w:cantSplit/>
          <w:jc w:val="center"/>
        </w:trPr>
        <w:tc>
          <w:tcPr>
            <w:tcW w:w="1757" w:type="dxa"/>
            <w:tcMar>
              <w:top w:w="80" w:type="dxa"/>
              <w:left w:w="80" w:type="dxa"/>
              <w:bottom w:w="80" w:type="dxa"/>
              <w:right w:w="80" w:type="dxa"/>
            </w:tcMar>
            <w:vAlign w:val="center"/>
          </w:tcPr>
          <w:p w14:paraId="35051439"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1EE599B7" w14:textId="77777777" w:rsidR="00A514E8" w:rsidRDefault="006468F3">
            <w:pPr>
              <w:spacing w:after="0"/>
            </w:pPr>
            <w:r>
              <w:rPr>
                <w:sz w:val="16"/>
              </w:rPr>
              <w:t>Licencia</w:t>
            </w:r>
          </w:p>
        </w:tc>
        <w:tc>
          <w:tcPr>
            <w:tcW w:w="4649" w:type="dxa"/>
            <w:tcMar>
              <w:top w:w="80" w:type="dxa"/>
              <w:left w:w="80" w:type="dxa"/>
              <w:bottom w:w="80" w:type="dxa"/>
              <w:right w:w="80" w:type="dxa"/>
            </w:tcMar>
            <w:vAlign w:val="center"/>
          </w:tcPr>
          <w:p w14:paraId="6946B9A3" w14:textId="77777777" w:rsidR="00A514E8" w:rsidRPr="003B6AF6" w:rsidRDefault="006468F3">
            <w:pPr>
              <w:spacing w:after="0"/>
              <w:rPr>
                <w:lang w:val="es-AR"/>
              </w:rPr>
            </w:pPr>
            <w:r w:rsidRPr="003B6AF6">
              <w:rPr>
                <w:sz w:val="16"/>
                <w:lang w:val="es-AR"/>
              </w:rPr>
              <w:t>Indicador de posesión de licencia.</w:t>
            </w:r>
          </w:p>
        </w:tc>
      </w:tr>
      <w:tr w:rsidR="00A514E8" w:rsidRPr="000F343D" w14:paraId="62D8E593" w14:textId="77777777">
        <w:trPr>
          <w:cantSplit/>
          <w:jc w:val="center"/>
        </w:trPr>
        <w:tc>
          <w:tcPr>
            <w:tcW w:w="1757" w:type="dxa"/>
            <w:tcMar>
              <w:top w:w="80" w:type="dxa"/>
              <w:left w:w="80" w:type="dxa"/>
              <w:bottom w:w="80" w:type="dxa"/>
              <w:right w:w="80" w:type="dxa"/>
            </w:tcMar>
            <w:vAlign w:val="center"/>
          </w:tcPr>
          <w:p w14:paraId="69ED5C70"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520030FE" w14:textId="77777777" w:rsidR="00A514E8" w:rsidRDefault="006468F3">
            <w:pPr>
              <w:spacing w:after="0"/>
            </w:pPr>
            <w:r>
              <w:rPr>
                <w:sz w:val="16"/>
              </w:rPr>
              <w:t>Contraseña</w:t>
            </w:r>
          </w:p>
        </w:tc>
        <w:tc>
          <w:tcPr>
            <w:tcW w:w="4649" w:type="dxa"/>
            <w:tcMar>
              <w:top w:w="80" w:type="dxa"/>
              <w:left w:w="80" w:type="dxa"/>
              <w:bottom w:w="80" w:type="dxa"/>
              <w:right w:w="80" w:type="dxa"/>
            </w:tcMar>
            <w:vAlign w:val="center"/>
          </w:tcPr>
          <w:p w14:paraId="6C646739" w14:textId="77777777" w:rsidR="00A514E8" w:rsidRPr="003B6AF6" w:rsidRDefault="006468F3">
            <w:pPr>
              <w:spacing w:after="0"/>
              <w:rPr>
                <w:lang w:val="es-AR"/>
              </w:rPr>
            </w:pPr>
            <w:r w:rsidRPr="003B6AF6">
              <w:rPr>
                <w:sz w:val="16"/>
                <w:lang w:val="es-AR"/>
              </w:rPr>
              <w:t>Hash generado con password_hash; se oculta en el modelo Cliente.</w:t>
            </w:r>
          </w:p>
        </w:tc>
      </w:tr>
      <w:tr w:rsidR="00A514E8" w14:paraId="065ABAB0" w14:textId="77777777">
        <w:trPr>
          <w:cantSplit/>
          <w:jc w:val="center"/>
        </w:trPr>
        <w:tc>
          <w:tcPr>
            <w:tcW w:w="1757" w:type="dxa"/>
            <w:tcMar>
              <w:top w:w="80" w:type="dxa"/>
              <w:left w:w="80" w:type="dxa"/>
              <w:bottom w:w="80" w:type="dxa"/>
              <w:right w:w="80" w:type="dxa"/>
            </w:tcMar>
            <w:vAlign w:val="center"/>
          </w:tcPr>
          <w:p w14:paraId="35EC1996"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3D9E5986" w14:textId="77777777" w:rsidR="00A514E8" w:rsidRDefault="006468F3">
            <w:pPr>
              <w:spacing w:after="0"/>
            </w:pPr>
            <w:r>
              <w:rPr>
                <w:sz w:val="16"/>
              </w:rPr>
              <w:t>Direccion</w:t>
            </w:r>
          </w:p>
        </w:tc>
        <w:tc>
          <w:tcPr>
            <w:tcW w:w="4649" w:type="dxa"/>
            <w:tcMar>
              <w:top w:w="80" w:type="dxa"/>
              <w:left w:w="80" w:type="dxa"/>
              <w:bottom w:w="80" w:type="dxa"/>
              <w:right w:w="80" w:type="dxa"/>
            </w:tcMar>
            <w:vAlign w:val="center"/>
          </w:tcPr>
          <w:p w14:paraId="7EDD2ED6" w14:textId="77777777" w:rsidR="00A514E8" w:rsidRDefault="006468F3">
            <w:pPr>
              <w:spacing w:after="0"/>
            </w:pPr>
            <w:r>
              <w:rPr>
                <w:sz w:val="16"/>
              </w:rPr>
              <w:t>Dirección del cliente.</w:t>
            </w:r>
          </w:p>
        </w:tc>
      </w:tr>
      <w:tr w:rsidR="00A514E8" w14:paraId="6F87A15C" w14:textId="77777777">
        <w:trPr>
          <w:cantSplit/>
          <w:jc w:val="center"/>
        </w:trPr>
        <w:tc>
          <w:tcPr>
            <w:tcW w:w="1757" w:type="dxa"/>
            <w:tcMar>
              <w:top w:w="80" w:type="dxa"/>
              <w:left w:w="80" w:type="dxa"/>
              <w:bottom w:w="80" w:type="dxa"/>
              <w:right w:w="80" w:type="dxa"/>
            </w:tcMar>
            <w:vAlign w:val="center"/>
          </w:tcPr>
          <w:p w14:paraId="61B897A0"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019DBCFB" w14:textId="77777777" w:rsidR="00A514E8" w:rsidRDefault="006468F3">
            <w:pPr>
              <w:spacing w:after="0"/>
            </w:pPr>
            <w:r>
              <w:rPr>
                <w:sz w:val="16"/>
              </w:rPr>
              <w:t>Email_Verificado</w:t>
            </w:r>
          </w:p>
        </w:tc>
        <w:tc>
          <w:tcPr>
            <w:tcW w:w="4649" w:type="dxa"/>
            <w:tcMar>
              <w:top w:w="80" w:type="dxa"/>
              <w:left w:w="80" w:type="dxa"/>
              <w:bottom w:w="80" w:type="dxa"/>
              <w:right w:w="80" w:type="dxa"/>
            </w:tcMar>
            <w:vAlign w:val="center"/>
          </w:tcPr>
          <w:p w14:paraId="1B679339" w14:textId="77777777" w:rsidR="00A514E8" w:rsidRDefault="006468F3">
            <w:pPr>
              <w:spacing w:after="0"/>
            </w:pPr>
            <w:r>
              <w:rPr>
                <w:sz w:val="16"/>
              </w:rPr>
              <w:t>Indicador agregado por migración; 0/1.</w:t>
            </w:r>
          </w:p>
        </w:tc>
      </w:tr>
      <w:tr w:rsidR="00A514E8" w:rsidRPr="000F343D" w14:paraId="7488E135" w14:textId="77777777">
        <w:trPr>
          <w:cantSplit/>
          <w:jc w:val="center"/>
        </w:trPr>
        <w:tc>
          <w:tcPr>
            <w:tcW w:w="1757" w:type="dxa"/>
            <w:tcMar>
              <w:top w:w="80" w:type="dxa"/>
              <w:left w:w="80" w:type="dxa"/>
              <w:bottom w:w="80" w:type="dxa"/>
              <w:right w:w="80" w:type="dxa"/>
            </w:tcMar>
            <w:vAlign w:val="center"/>
          </w:tcPr>
          <w:p w14:paraId="41463FD8" w14:textId="77777777" w:rsidR="00A514E8" w:rsidRDefault="006468F3">
            <w:pPr>
              <w:spacing w:after="0"/>
            </w:pPr>
            <w:r>
              <w:rPr>
                <w:sz w:val="16"/>
              </w:rPr>
              <w:t>clientes</w:t>
            </w:r>
          </w:p>
        </w:tc>
        <w:tc>
          <w:tcPr>
            <w:tcW w:w="2835" w:type="dxa"/>
            <w:tcMar>
              <w:top w:w="80" w:type="dxa"/>
              <w:left w:w="80" w:type="dxa"/>
              <w:bottom w:w="80" w:type="dxa"/>
              <w:right w:w="80" w:type="dxa"/>
            </w:tcMar>
            <w:vAlign w:val="center"/>
          </w:tcPr>
          <w:p w14:paraId="3F0C159D" w14:textId="77777777" w:rsidR="00A514E8" w:rsidRDefault="006468F3">
            <w:pPr>
              <w:spacing w:after="0"/>
            </w:pPr>
            <w:r>
              <w:rPr>
                <w:sz w:val="16"/>
              </w:rPr>
              <w:t>Email_Verificado_En</w:t>
            </w:r>
          </w:p>
        </w:tc>
        <w:tc>
          <w:tcPr>
            <w:tcW w:w="4649" w:type="dxa"/>
            <w:tcMar>
              <w:top w:w="80" w:type="dxa"/>
              <w:left w:w="80" w:type="dxa"/>
              <w:bottom w:w="80" w:type="dxa"/>
              <w:right w:w="80" w:type="dxa"/>
            </w:tcMar>
            <w:vAlign w:val="center"/>
          </w:tcPr>
          <w:p w14:paraId="4DA60133" w14:textId="77777777" w:rsidR="00A514E8" w:rsidRPr="003B6AF6" w:rsidRDefault="006468F3">
            <w:pPr>
              <w:spacing w:after="0"/>
              <w:rPr>
                <w:lang w:val="es-AR"/>
              </w:rPr>
            </w:pPr>
            <w:r w:rsidRPr="003B6AF6">
              <w:rPr>
                <w:sz w:val="16"/>
                <w:lang w:val="es-AR"/>
              </w:rPr>
              <w:t>Fecha y hora de verificación del correo.</w:t>
            </w:r>
          </w:p>
        </w:tc>
      </w:tr>
      <w:tr w:rsidR="00A514E8" w:rsidRPr="000F343D" w14:paraId="4413D75F" w14:textId="77777777">
        <w:trPr>
          <w:cantSplit/>
          <w:jc w:val="center"/>
        </w:trPr>
        <w:tc>
          <w:tcPr>
            <w:tcW w:w="1757" w:type="dxa"/>
            <w:tcMar>
              <w:top w:w="80" w:type="dxa"/>
              <w:left w:w="80" w:type="dxa"/>
              <w:bottom w:w="80" w:type="dxa"/>
              <w:right w:w="80" w:type="dxa"/>
            </w:tcMar>
            <w:vAlign w:val="center"/>
          </w:tcPr>
          <w:p w14:paraId="4234ACBC" w14:textId="77777777" w:rsidR="00A514E8" w:rsidRDefault="006468F3">
            <w:pPr>
              <w:spacing w:after="0"/>
            </w:pPr>
            <w:r>
              <w:rPr>
                <w:sz w:val="16"/>
              </w:rPr>
              <w:t>tipos</w:t>
            </w:r>
          </w:p>
        </w:tc>
        <w:tc>
          <w:tcPr>
            <w:tcW w:w="2835" w:type="dxa"/>
            <w:tcMar>
              <w:top w:w="80" w:type="dxa"/>
              <w:left w:w="80" w:type="dxa"/>
              <w:bottom w:w="80" w:type="dxa"/>
              <w:right w:w="80" w:type="dxa"/>
            </w:tcMar>
            <w:vAlign w:val="center"/>
          </w:tcPr>
          <w:p w14:paraId="79D37326" w14:textId="77777777" w:rsidR="00A514E8" w:rsidRDefault="006468F3">
            <w:pPr>
              <w:spacing w:after="0"/>
            </w:pPr>
            <w:r>
              <w:rPr>
                <w:sz w:val="16"/>
              </w:rPr>
              <w:t>ID_Tipos</w:t>
            </w:r>
          </w:p>
        </w:tc>
        <w:tc>
          <w:tcPr>
            <w:tcW w:w="4649" w:type="dxa"/>
            <w:tcMar>
              <w:top w:w="80" w:type="dxa"/>
              <w:left w:w="80" w:type="dxa"/>
              <w:bottom w:w="80" w:type="dxa"/>
              <w:right w:w="80" w:type="dxa"/>
            </w:tcMar>
            <w:vAlign w:val="center"/>
          </w:tcPr>
          <w:p w14:paraId="3FF56441" w14:textId="77777777" w:rsidR="00A514E8" w:rsidRPr="003B6AF6" w:rsidRDefault="006468F3">
            <w:pPr>
              <w:spacing w:after="0"/>
              <w:rPr>
                <w:lang w:val="es-AR"/>
              </w:rPr>
            </w:pPr>
            <w:r w:rsidRPr="003B6AF6">
              <w:rPr>
                <w:sz w:val="16"/>
                <w:lang w:val="es-AR"/>
              </w:rPr>
              <w:t>Clave primaria del tipo de vehículo.</w:t>
            </w:r>
          </w:p>
        </w:tc>
      </w:tr>
      <w:tr w:rsidR="00A514E8" w14:paraId="5071BD82" w14:textId="77777777">
        <w:trPr>
          <w:cantSplit/>
          <w:jc w:val="center"/>
        </w:trPr>
        <w:tc>
          <w:tcPr>
            <w:tcW w:w="1757" w:type="dxa"/>
            <w:tcMar>
              <w:top w:w="80" w:type="dxa"/>
              <w:left w:w="80" w:type="dxa"/>
              <w:bottom w:w="80" w:type="dxa"/>
              <w:right w:w="80" w:type="dxa"/>
            </w:tcMar>
            <w:vAlign w:val="center"/>
          </w:tcPr>
          <w:p w14:paraId="483A3579" w14:textId="77777777" w:rsidR="00A514E8" w:rsidRDefault="006468F3">
            <w:pPr>
              <w:spacing w:after="0"/>
            </w:pPr>
            <w:r>
              <w:rPr>
                <w:sz w:val="16"/>
              </w:rPr>
              <w:t>tipos</w:t>
            </w:r>
          </w:p>
        </w:tc>
        <w:tc>
          <w:tcPr>
            <w:tcW w:w="2835" w:type="dxa"/>
            <w:tcMar>
              <w:top w:w="80" w:type="dxa"/>
              <w:left w:w="80" w:type="dxa"/>
              <w:bottom w:w="80" w:type="dxa"/>
              <w:right w:w="80" w:type="dxa"/>
            </w:tcMar>
            <w:vAlign w:val="center"/>
          </w:tcPr>
          <w:p w14:paraId="7C223440" w14:textId="77777777" w:rsidR="00A514E8" w:rsidRDefault="006468F3">
            <w:pPr>
              <w:spacing w:after="0"/>
            </w:pPr>
            <w:r>
              <w:rPr>
                <w:sz w:val="16"/>
              </w:rPr>
              <w:t>Nombre</w:t>
            </w:r>
          </w:p>
        </w:tc>
        <w:tc>
          <w:tcPr>
            <w:tcW w:w="4649" w:type="dxa"/>
            <w:tcMar>
              <w:top w:w="80" w:type="dxa"/>
              <w:left w:w="80" w:type="dxa"/>
              <w:bottom w:w="80" w:type="dxa"/>
              <w:right w:w="80" w:type="dxa"/>
            </w:tcMar>
            <w:vAlign w:val="center"/>
          </w:tcPr>
          <w:p w14:paraId="473B7E86" w14:textId="77777777" w:rsidR="00A514E8" w:rsidRDefault="006468F3">
            <w:pPr>
              <w:spacing w:after="0"/>
            </w:pPr>
            <w:r>
              <w:rPr>
                <w:sz w:val="16"/>
              </w:rPr>
              <w:t>Nombre de categoría.</w:t>
            </w:r>
          </w:p>
        </w:tc>
      </w:tr>
      <w:tr w:rsidR="00A514E8" w14:paraId="734F268E" w14:textId="77777777">
        <w:trPr>
          <w:cantSplit/>
          <w:jc w:val="center"/>
        </w:trPr>
        <w:tc>
          <w:tcPr>
            <w:tcW w:w="1757" w:type="dxa"/>
            <w:tcMar>
              <w:top w:w="80" w:type="dxa"/>
              <w:left w:w="80" w:type="dxa"/>
              <w:bottom w:w="80" w:type="dxa"/>
              <w:right w:w="80" w:type="dxa"/>
            </w:tcMar>
            <w:vAlign w:val="center"/>
          </w:tcPr>
          <w:p w14:paraId="36801478" w14:textId="77777777" w:rsidR="00A514E8" w:rsidRDefault="006468F3">
            <w:pPr>
              <w:spacing w:after="0"/>
            </w:pPr>
            <w:r>
              <w:rPr>
                <w:sz w:val="16"/>
              </w:rPr>
              <w:t>tipos</w:t>
            </w:r>
          </w:p>
        </w:tc>
        <w:tc>
          <w:tcPr>
            <w:tcW w:w="2835" w:type="dxa"/>
            <w:tcMar>
              <w:top w:w="80" w:type="dxa"/>
              <w:left w:w="80" w:type="dxa"/>
              <w:bottom w:w="80" w:type="dxa"/>
              <w:right w:w="80" w:type="dxa"/>
            </w:tcMar>
            <w:vAlign w:val="center"/>
          </w:tcPr>
          <w:p w14:paraId="6A9E1D2D" w14:textId="77777777" w:rsidR="00A514E8" w:rsidRDefault="006468F3">
            <w:pPr>
              <w:spacing w:after="0"/>
            </w:pPr>
            <w:r>
              <w:rPr>
                <w:sz w:val="16"/>
              </w:rPr>
              <w:t>Descripcion</w:t>
            </w:r>
          </w:p>
        </w:tc>
        <w:tc>
          <w:tcPr>
            <w:tcW w:w="4649" w:type="dxa"/>
            <w:tcMar>
              <w:top w:w="80" w:type="dxa"/>
              <w:left w:w="80" w:type="dxa"/>
              <w:bottom w:w="80" w:type="dxa"/>
              <w:right w:w="80" w:type="dxa"/>
            </w:tcMar>
            <w:vAlign w:val="center"/>
          </w:tcPr>
          <w:p w14:paraId="4ED24287" w14:textId="77777777" w:rsidR="00A514E8" w:rsidRDefault="006468F3">
            <w:pPr>
              <w:spacing w:after="0"/>
            </w:pPr>
            <w:r>
              <w:rPr>
                <w:sz w:val="16"/>
              </w:rPr>
              <w:t>Descripción de la categoría.</w:t>
            </w:r>
          </w:p>
        </w:tc>
      </w:tr>
      <w:tr w:rsidR="00A514E8" w:rsidRPr="000F343D" w14:paraId="1B330F98" w14:textId="77777777">
        <w:trPr>
          <w:cantSplit/>
          <w:jc w:val="center"/>
        </w:trPr>
        <w:tc>
          <w:tcPr>
            <w:tcW w:w="1757" w:type="dxa"/>
            <w:tcMar>
              <w:top w:w="80" w:type="dxa"/>
              <w:left w:w="80" w:type="dxa"/>
              <w:bottom w:w="80" w:type="dxa"/>
              <w:right w:w="80" w:type="dxa"/>
            </w:tcMar>
            <w:vAlign w:val="center"/>
          </w:tcPr>
          <w:p w14:paraId="3E871CE8" w14:textId="77777777" w:rsidR="00A514E8" w:rsidRDefault="006468F3">
            <w:pPr>
              <w:spacing w:after="0"/>
            </w:pPr>
            <w:r>
              <w:rPr>
                <w:sz w:val="16"/>
              </w:rPr>
              <w:t>tipos</w:t>
            </w:r>
          </w:p>
        </w:tc>
        <w:tc>
          <w:tcPr>
            <w:tcW w:w="2835" w:type="dxa"/>
            <w:tcMar>
              <w:top w:w="80" w:type="dxa"/>
              <w:left w:w="80" w:type="dxa"/>
              <w:bottom w:w="80" w:type="dxa"/>
              <w:right w:w="80" w:type="dxa"/>
            </w:tcMar>
            <w:vAlign w:val="center"/>
          </w:tcPr>
          <w:p w14:paraId="606CCBEB" w14:textId="77777777" w:rsidR="00A514E8" w:rsidRDefault="006468F3">
            <w:pPr>
              <w:spacing w:after="0"/>
            </w:pPr>
            <w:r>
              <w:rPr>
                <w:sz w:val="16"/>
              </w:rPr>
              <w:t>Precio</w:t>
            </w:r>
          </w:p>
        </w:tc>
        <w:tc>
          <w:tcPr>
            <w:tcW w:w="4649" w:type="dxa"/>
            <w:tcMar>
              <w:top w:w="80" w:type="dxa"/>
              <w:left w:w="80" w:type="dxa"/>
              <w:bottom w:w="80" w:type="dxa"/>
              <w:right w:w="80" w:type="dxa"/>
            </w:tcMar>
            <w:vAlign w:val="center"/>
          </w:tcPr>
          <w:p w14:paraId="48D7D5D4" w14:textId="77777777" w:rsidR="00A514E8" w:rsidRPr="003B6AF6" w:rsidRDefault="006468F3">
            <w:pPr>
              <w:spacing w:after="0"/>
              <w:rPr>
                <w:lang w:val="es-AR"/>
              </w:rPr>
            </w:pPr>
            <w:r w:rsidRPr="003B6AF6">
              <w:rPr>
                <w:sz w:val="16"/>
                <w:lang w:val="es-AR"/>
              </w:rPr>
              <w:t>Tarifa diaria utilizada para calcular el total de una reserva.</w:t>
            </w:r>
          </w:p>
        </w:tc>
      </w:tr>
      <w:tr w:rsidR="00A514E8" w14:paraId="3AB8F921" w14:textId="77777777">
        <w:trPr>
          <w:cantSplit/>
          <w:jc w:val="center"/>
        </w:trPr>
        <w:tc>
          <w:tcPr>
            <w:tcW w:w="1757" w:type="dxa"/>
            <w:tcMar>
              <w:top w:w="80" w:type="dxa"/>
              <w:left w:w="80" w:type="dxa"/>
              <w:bottom w:w="80" w:type="dxa"/>
              <w:right w:w="80" w:type="dxa"/>
            </w:tcMar>
            <w:vAlign w:val="center"/>
          </w:tcPr>
          <w:p w14:paraId="10E9EB13" w14:textId="77777777" w:rsidR="00A514E8" w:rsidRDefault="006468F3">
            <w:pPr>
              <w:spacing w:after="0"/>
            </w:pPr>
            <w:r>
              <w:rPr>
                <w:sz w:val="16"/>
              </w:rPr>
              <w:t>autos</w:t>
            </w:r>
          </w:p>
        </w:tc>
        <w:tc>
          <w:tcPr>
            <w:tcW w:w="2835" w:type="dxa"/>
            <w:tcMar>
              <w:top w:w="80" w:type="dxa"/>
              <w:left w:w="80" w:type="dxa"/>
              <w:bottom w:w="80" w:type="dxa"/>
              <w:right w:w="80" w:type="dxa"/>
            </w:tcMar>
            <w:vAlign w:val="center"/>
          </w:tcPr>
          <w:p w14:paraId="78EBFBDC" w14:textId="77777777" w:rsidR="00A514E8" w:rsidRDefault="006468F3">
            <w:pPr>
              <w:spacing w:after="0"/>
            </w:pPr>
            <w:r>
              <w:rPr>
                <w:sz w:val="16"/>
              </w:rPr>
              <w:t>ID</w:t>
            </w:r>
          </w:p>
        </w:tc>
        <w:tc>
          <w:tcPr>
            <w:tcW w:w="4649" w:type="dxa"/>
            <w:tcMar>
              <w:top w:w="80" w:type="dxa"/>
              <w:left w:w="80" w:type="dxa"/>
              <w:bottom w:w="80" w:type="dxa"/>
              <w:right w:w="80" w:type="dxa"/>
            </w:tcMar>
            <w:vAlign w:val="center"/>
          </w:tcPr>
          <w:p w14:paraId="102A1D76" w14:textId="77777777" w:rsidR="00A514E8" w:rsidRDefault="006468F3">
            <w:pPr>
              <w:spacing w:after="0"/>
            </w:pPr>
            <w:r>
              <w:rPr>
                <w:sz w:val="16"/>
              </w:rPr>
              <w:t>Clave primaria del vehículo.</w:t>
            </w:r>
          </w:p>
        </w:tc>
      </w:tr>
      <w:tr w:rsidR="00A514E8" w14:paraId="1297A571" w14:textId="77777777">
        <w:trPr>
          <w:cantSplit/>
          <w:jc w:val="center"/>
        </w:trPr>
        <w:tc>
          <w:tcPr>
            <w:tcW w:w="1757" w:type="dxa"/>
            <w:tcMar>
              <w:top w:w="80" w:type="dxa"/>
              <w:left w:w="80" w:type="dxa"/>
              <w:bottom w:w="80" w:type="dxa"/>
              <w:right w:w="80" w:type="dxa"/>
            </w:tcMar>
            <w:vAlign w:val="center"/>
          </w:tcPr>
          <w:p w14:paraId="653A48D8" w14:textId="77777777" w:rsidR="00A514E8" w:rsidRDefault="006468F3">
            <w:pPr>
              <w:spacing w:after="0"/>
            </w:pPr>
            <w:r>
              <w:rPr>
                <w:sz w:val="16"/>
              </w:rPr>
              <w:t>autos</w:t>
            </w:r>
          </w:p>
        </w:tc>
        <w:tc>
          <w:tcPr>
            <w:tcW w:w="2835" w:type="dxa"/>
            <w:tcMar>
              <w:top w:w="80" w:type="dxa"/>
              <w:left w:w="80" w:type="dxa"/>
              <w:bottom w:w="80" w:type="dxa"/>
              <w:right w:w="80" w:type="dxa"/>
            </w:tcMar>
            <w:vAlign w:val="center"/>
          </w:tcPr>
          <w:p w14:paraId="080968DA" w14:textId="77777777" w:rsidR="00A514E8" w:rsidRDefault="006468F3">
            <w:pPr>
              <w:spacing w:after="0"/>
            </w:pPr>
            <w:r>
              <w:rPr>
                <w:sz w:val="16"/>
              </w:rPr>
              <w:t>ID_Tipos</w:t>
            </w:r>
          </w:p>
        </w:tc>
        <w:tc>
          <w:tcPr>
            <w:tcW w:w="4649" w:type="dxa"/>
            <w:tcMar>
              <w:top w:w="80" w:type="dxa"/>
              <w:left w:w="80" w:type="dxa"/>
              <w:bottom w:w="80" w:type="dxa"/>
              <w:right w:w="80" w:type="dxa"/>
            </w:tcMar>
            <w:vAlign w:val="center"/>
          </w:tcPr>
          <w:p w14:paraId="6C0839A0" w14:textId="77777777" w:rsidR="00A514E8" w:rsidRDefault="006468F3">
            <w:pPr>
              <w:spacing w:after="0"/>
            </w:pPr>
            <w:r>
              <w:rPr>
                <w:sz w:val="16"/>
              </w:rPr>
              <w:t>Clave foránea hacia tipos.</w:t>
            </w:r>
          </w:p>
        </w:tc>
      </w:tr>
      <w:tr w:rsidR="00A514E8" w14:paraId="629281C6" w14:textId="77777777">
        <w:trPr>
          <w:cantSplit/>
          <w:jc w:val="center"/>
        </w:trPr>
        <w:tc>
          <w:tcPr>
            <w:tcW w:w="1757" w:type="dxa"/>
            <w:tcMar>
              <w:top w:w="80" w:type="dxa"/>
              <w:left w:w="80" w:type="dxa"/>
              <w:bottom w:w="80" w:type="dxa"/>
              <w:right w:w="80" w:type="dxa"/>
            </w:tcMar>
            <w:vAlign w:val="center"/>
          </w:tcPr>
          <w:p w14:paraId="5EB28C55" w14:textId="77777777" w:rsidR="00A514E8" w:rsidRDefault="006468F3">
            <w:pPr>
              <w:spacing w:after="0"/>
            </w:pPr>
            <w:r>
              <w:rPr>
                <w:sz w:val="16"/>
              </w:rPr>
              <w:t>autos</w:t>
            </w:r>
          </w:p>
        </w:tc>
        <w:tc>
          <w:tcPr>
            <w:tcW w:w="2835" w:type="dxa"/>
            <w:tcMar>
              <w:top w:w="80" w:type="dxa"/>
              <w:left w:w="80" w:type="dxa"/>
              <w:bottom w:w="80" w:type="dxa"/>
              <w:right w:w="80" w:type="dxa"/>
            </w:tcMar>
            <w:vAlign w:val="center"/>
          </w:tcPr>
          <w:p w14:paraId="02BE8022" w14:textId="77777777" w:rsidR="00A514E8" w:rsidRDefault="006468F3">
            <w:pPr>
              <w:spacing w:after="0"/>
            </w:pPr>
            <w:r>
              <w:rPr>
                <w:sz w:val="16"/>
              </w:rPr>
              <w:t>Marca / Modelo</w:t>
            </w:r>
          </w:p>
        </w:tc>
        <w:tc>
          <w:tcPr>
            <w:tcW w:w="4649" w:type="dxa"/>
            <w:tcMar>
              <w:top w:w="80" w:type="dxa"/>
              <w:left w:w="80" w:type="dxa"/>
              <w:bottom w:w="80" w:type="dxa"/>
              <w:right w:w="80" w:type="dxa"/>
            </w:tcMar>
            <w:vAlign w:val="center"/>
          </w:tcPr>
          <w:p w14:paraId="6146575D" w14:textId="77777777" w:rsidR="00A514E8" w:rsidRDefault="006468F3">
            <w:pPr>
              <w:spacing w:after="0"/>
            </w:pPr>
            <w:r>
              <w:rPr>
                <w:sz w:val="16"/>
              </w:rPr>
              <w:t>Identificación comercial del vehículo.</w:t>
            </w:r>
          </w:p>
        </w:tc>
      </w:tr>
      <w:tr w:rsidR="00A514E8" w14:paraId="6B40461C" w14:textId="77777777">
        <w:trPr>
          <w:cantSplit/>
          <w:jc w:val="center"/>
        </w:trPr>
        <w:tc>
          <w:tcPr>
            <w:tcW w:w="1757" w:type="dxa"/>
            <w:tcMar>
              <w:top w:w="80" w:type="dxa"/>
              <w:left w:w="80" w:type="dxa"/>
              <w:bottom w:w="80" w:type="dxa"/>
              <w:right w:w="80" w:type="dxa"/>
            </w:tcMar>
            <w:vAlign w:val="center"/>
          </w:tcPr>
          <w:p w14:paraId="2989647E" w14:textId="77777777" w:rsidR="00A514E8" w:rsidRDefault="006468F3">
            <w:pPr>
              <w:spacing w:after="0"/>
            </w:pPr>
            <w:r>
              <w:rPr>
                <w:sz w:val="16"/>
              </w:rPr>
              <w:t>autos</w:t>
            </w:r>
          </w:p>
        </w:tc>
        <w:tc>
          <w:tcPr>
            <w:tcW w:w="2835" w:type="dxa"/>
            <w:tcMar>
              <w:top w:w="80" w:type="dxa"/>
              <w:left w:w="80" w:type="dxa"/>
              <w:bottom w:w="80" w:type="dxa"/>
              <w:right w:w="80" w:type="dxa"/>
            </w:tcMar>
            <w:vAlign w:val="center"/>
          </w:tcPr>
          <w:p w14:paraId="16E10E44" w14:textId="77777777" w:rsidR="00A514E8" w:rsidRDefault="006468F3">
            <w:pPr>
              <w:spacing w:after="0"/>
            </w:pPr>
            <w:r>
              <w:rPr>
                <w:sz w:val="16"/>
              </w:rPr>
              <w:t>Patente</w:t>
            </w:r>
          </w:p>
        </w:tc>
        <w:tc>
          <w:tcPr>
            <w:tcW w:w="4649" w:type="dxa"/>
            <w:tcMar>
              <w:top w:w="80" w:type="dxa"/>
              <w:left w:w="80" w:type="dxa"/>
              <w:bottom w:w="80" w:type="dxa"/>
              <w:right w:w="80" w:type="dxa"/>
            </w:tcMar>
            <w:vAlign w:val="center"/>
          </w:tcPr>
          <w:p w14:paraId="52ED0E09" w14:textId="77777777" w:rsidR="00A514E8" w:rsidRDefault="006468F3">
            <w:pPr>
              <w:spacing w:after="0"/>
            </w:pPr>
            <w:r>
              <w:rPr>
                <w:sz w:val="16"/>
              </w:rPr>
              <w:t>Patente del vehículo.</w:t>
            </w:r>
          </w:p>
        </w:tc>
      </w:tr>
      <w:tr w:rsidR="00A514E8" w:rsidRPr="000F343D" w14:paraId="32256F94" w14:textId="77777777">
        <w:trPr>
          <w:cantSplit/>
          <w:jc w:val="center"/>
        </w:trPr>
        <w:tc>
          <w:tcPr>
            <w:tcW w:w="1757" w:type="dxa"/>
            <w:tcMar>
              <w:top w:w="80" w:type="dxa"/>
              <w:left w:w="80" w:type="dxa"/>
              <w:bottom w:w="80" w:type="dxa"/>
              <w:right w:w="80" w:type="dxa"/>
            </w:tcMar>
            <w:vAlign w:val="center"/>
          </w:tcPr>
          <w:p w14:paraId="1BCE8E05" w14:textId="77777777" w:rsidR="00A514E8" w:rsidRDefault="006468F3">
            <w:pPr>
              <w:spacing w:after="0"/>
            </w:pPr>
            <w:r>
              <w:rPr>
                <w:sz w:val="16"/>
              </w:rPr>
              <w:t>autos</w:t>
            </w:r>
          </w:p>
        </w:tc>
        <w:tc>
          <w:tcPr>
            <w:tcW w:w="2835" w:type="dxa"/>
            <w:tcMar>
              <w:top w:w="80" w:type="dxa"/>
              <w:left w:w="80" w:type="dxa"/>
              <w:bottom w:w="80" w:type="dxa"/>
              <w:right w:w="80" w:type="dxa"/>
            </w:tcMar>
            <w:vAlign w:val="center"/>
          </w:tcPr>
          <w:p w14:paraId="5E2B1461" w14:textId="77777777" w:rsidR="00A514E8" w:rsidRDefault="006468F3">
            <w:pPr>
              <w:spacing w:after="0"/>
            </w:pPr>
            <w:r>
              <w:rPr>
                <w:sz w:val="16"/>
              </w:rPr>
              <w:t>Disponibilidad</w:t>
            </w:r>
          </w:p>
        </w:tc>
        <w:tc>
          <w:tcPr>
            <w:tcW w:w="4649" w:type="dxa"/>
            <w:tcMar>
              <w:top w:w="80" w:type="dxa"/>
              <w:left w:w="80" w:type="dxa"/>
              <w:bottom w:w="80" w:type="dxa"/>
              <w:right w:w="80" w:type="dxa"/>
            </w:tcMar>
            <w:vAlign w:val="center"/>
          </w:tcPr>
          <w:p w14:paraId="35B9C0C7" w14:textId="77777777" w:rsidR="00A514E8" w:rsidRPr="003B6AF6" w:rsidRDefault="006468F3">
            <w:pPr>
              <w:spacing w:after="0"/>
              <w:rPr>
                <w:lang w:val="es-AR"/>
              </w:rPr>
            </w:pPr>
            <w:r w:rsidRPr="003B6AF6">
              <w:rPr>
                <w:sz w:val="16"/>
                <w:lang w:val="es-AR"/>
              </w:rPr>
              <w:t>Indicador utilizado en consultas de catálogo.</w:t>
            </w:r>
          </w:p>
        </w:tc>
      </w:tr>
      <w:tr w:rsidR="00A514E8" w:rsidRPr="000F343D" w14:paraId="1589F795" w14:textId="77777777">
        <w:trPr>
          <w:cantSplit/>
          <w:jc w:val="center"/>
        </w:trPr>
        <w:tc>
          <w:tcPr>
            <w:tcW w:w="1757" w:type="dxa"/>
            <w:tcMar>
              <w:top w:w="80" w:type="dxa"/>
              <w:left w:w="80" w:type="dxa"/>
              <w:bottom w:w="80" w:type="dxa"/>
              <w:right w:w="80" w:type="dxa"/>
            </w:tcMar>
            <w:vAlign w:val="center"/>
          </w:tcPr>
          <w:p w14:paraId="61366013" w14:textId="77777777" w:rsidR="00A514E8" w:rsidRDefault="006468F3">
            <w:pPr>
              <w:spacing w:after="0"/>
            </w:pPr>
            <w:r>
              <w:rPr>
                <w:sz w:val="16"/>
              </w:rPr>
              <w:t>autos</w:t>
            </w:r>
          </w:p>
        </w:tc>
        <w:tc>
          <w:tcPr>
            <w:tcW w:w="2835" w:type="dxa"/>
            <w:tcMar>
              <w:top w:w="80" w:type="dxa"/>
              <w:left w:w="80" w:type="dxa"/>
              <w:bottom w:w="80" w:type="dxa"/>
              <w:right w:w="80" w:type="dxa"/>
            </w:tcMar>
            <w:vAlign w:val="center"/>
          </w:tcPr>
          <w:p w14:paraId="7E109489" w14:textId="77777777" w:rsidR="00A514E8" w:rsidRDefault="006468F3">
            <w:pPr>
              <w:spacing w:after="0"/>
            </w:pPr>
            <w:r>
              <w:rPr>
                <w:sz w:val="16"/>
              </w:rPr>
              <w:t>Destacado</w:t>
            </w:r>
          </w:p>
        </w:tc>
        <w:tc>
          <w:tcPr>
            <w:tcW w:w="4649" w:type="dxa"/>
            <w:tcMar>
              <w:top w:w="80" w:type="dxa"/>
              <w:left w:w="80" w:type="dxa"/>
              <w:bottom w:w="80" w:type="dxa"/>
              <w:right w:w="80" w:type="dxa"/>
            </w:tcMar>
            <w:vAlign w:val="center"/>
          </w:tcPr>
          <w:p w14:paraId="5D1F5197" w14:textId="77777777" w:rsidR="00A514E8" w:rsidRPr="003B6AF6" w:rsidRDefault="006468F3">
            <w:pPr>
              <w:spacing w:after="0"/>
              <w:rPr>
                <w:lang w:val="es-AR"/>
              </w:rPr>
            </w:pPr>
            <w:r w:rsidRPr="003B6AF6">
              <w:rPr>
                <w:sz w:val="16"/>
                <w:lang w:val="es-AR"/>
              </w:rPr>
              <w:t>Permite seleccionar el auto destacado de la homepage.</w:t>
            </w:r>
          </w:p>
        </w:tc>
      </w:tr>
      <w:tr w:rsidR="00A514E8" w:rsidRPr="000F343D" w14:paraId="2E956F3F" w14:textId="77777777">
        <w:trPr>
          <w:cantSplit/>
          <w:jc w:val="center"/>
        </w:trPr>
        <w:tc>
          <w:tcPr>
            <w:tcW w:w="1757" w:type="dxa"/>
            <w:tcMar>
              <w:top w:w="80" w:type="dxa"/>
              <w:left w:w="80" w:type="dxa"/>
              <w:bottom w:w="80" w:type="dxa"/>
              <w:right w:w="80" w:type="dxa"/>
            </w:tcMar>
            <w:vAlign w:val="center"/>
          </w:tcPr>
          <w:p w14:paraId="68EBCDEB" w14:textId="77777777" w:rsidR="00A514E8" w:rsidRDefault="006468F3">
            <w:pPr>
              <w:spacing w:after="0"/>
            </w:pPr>
            <w:r>
              <w:rPr>
                <w:sz w:val="16"/>
              </w:rPr>
              <w:t>autos</w:t>
            </w:r>
          </w:p>
        </w:tc>
        <w:tc>
          <w:tcPr>
            <w:tcW w:w="2835" w:type="dxa"/>
            <w:tcMar>
              <w:top w:w="80" w:type="dxa"/>
              <w:left w:w="80" w:type="dxa"/>
              <w:bottom w:w="80" w:type="dxa"/>
              <w:right w:w="80" w:type="dxa"/>
            </w:tcMar>
            <w:vAlign w:val="center"/>
          </w:tcPr>
          <w:p w14:paraId="39479274" w14:textId="77777777" w:rsidR="00A514E8" w:rsidRDefault="006468F3">
            <w:pPr>
              <w:spacing w:after="0"/>
            </w:pPr>
            <w:r>
              <w:rPr>
                <w:sz w:val="16"/>
              </w:rPr>
              <w:t>Foto</w:t>
            </w:r>
          </w:p>
        </w:tc>
        <w:tc>
          <w:tcPr>
            <w:tcW w:w="4649" w:type="dxa"/>
            <w:tcMar>
              <w:top w:w="80" w:type="dxa"/>
              <w:left w:w="80" w:type="dxa"/>
              <w:bottom w:w="80" w:type="dxa"/>
              <w:right w:w="80" w:type="dxa"/>
            </w:tcMar>
            <w:vAlign w:val="center"/>
          </w:tcPr>
          <w:p w14:paraId="09CA3D11" w14:textId="77777777" w:rsidR="00A514E8" w:rsidRPr="003B6AF6" w:rsidRDefault="006468F3">
            <w:pPr>
              <w:spacing w:after="0"/>
              <w:rPr>
                <w:lang w:val="es-AR"/>
              </w:rPr>
            </w:pPr>
            <w:r w:rsidRPr="003B6AF6">
              <w:rPr>
                <w:sz w:val="16"/>
                <w:lang w:val="es-AR"/>
              </w:rPr>
              <w:t>Ruta de imagen; el administrador puede subir una nueva.</w:t>
            </w:r>
          </w:p>
        </w:tc>
      </w:tr>
      <w:tr w:rsidR="00A514E8" w:rsidRPr="000F343D" w14:paraId="1D13F883" w14:textId="77777777">
        <w:trPr>
          <w:cantSplit/>
          <w:jc w:val="center"/>
        </w:trPr>
        <w:tc>
          <w:tcPr>
            <w:tcW w:w="1757" w:type="dxa"/>
            <w:tcMar>
              <w:top w:w="80" w:type="dxa"/>
              <w:left w:w="80" w:type="dxa"/>
              <w:bottom w:w="80" w:type="dxa"/>
              <w:right w:w="80" w:type="dxa"/>
            </w:tcMar>
            <w:vAlign w:val="center"/>
          </w:tcPr>
          <w:p w14:paraId="35D994F6" w14:textId="77777777" w:rsidR="00A514E8" w:rsidRDefault="006468F3">
            <w:pPr>
              <w:spacing w:after="0"/>
            </w:pPr>
            <w:r>
              <w:rPr>
                <w:sz w:val="16"/>
              </w:rPr>
              <w:t>estados</w:t>
            </w:r>
          </w:p>
        </w:tc>
        <w:tc>
          <w:tcPr>
            <w:tcW w:w="2835" w:type="dxa"/>
            <w:tcMar>
              <w:top w:w="80" w:type="dxa"/>
              <w:left w:w="80" w:type="dxa"/>
              <w:bottom w:w="80" w:type="dxa"/>
              <w:right w:w="80" w:type="dxa"/>
            </w:tcMar>
            <w:vAlign w:val="center"/>
          </w:tcPr>
          <w:p w14:paraId="7734695F" w14:textId="77777777" w:rsidR="00A514E8" w:rsidRDefault="006468F3">
            <w:pPr>
              <w:spacing w:after="0"/>
            </w:pPr>
            <w:r>
              <w:rPr>
                <w:sz w:val="16"/>
              </w:rPr>
              <w:t>ID</w:t>
            </w:r>
          </w:p>
        </w:tc>
        <w:tc>
          <w:tcPr>
            <w:tcW w:w="4649" w:type="dxa"/>
            <w:tcMar>
              <w:top w:w="80" w:type="dxa"/>
              <w:left w:w="80" w:type="dxa"/>
              <w:bottom w:w="80" w:type="dxa"/>
              <w:right w:w="80" w:type="dxa"/>
            </w:tcMar>
            <w:vAlign w:val="center"/>
          </w:tcPr>
          <w:p w14:paraId="30BB50B5" w14:textId="77777777" w:rsidR="00A514E8" w:rsidRPr="003B6AF6" w:rsidRDefault="006468F3">
            <w:pPr>
              <w:spacing w:after="0"/>
              <w:rPr>
                <w:lang w:val="es-AR"/>
              </w:rPr>
            </w:pPr>
            <w:r w:rsidRPr="003B6AF6">
              <w:rPr>
                <w:sz w:val="16"/>
                <w:lang w:val="es-AR"/>
              </w:rPr>
              <w:t>Clave primaria del estado de reserva.</w:t>
            </w:r>
          </w:p>
        </w:tc>
      </w:tr>
      <w:tr w:rsidR="00A514E8" w:rsidRPr="000F343D" w14:paraId="454C7BA9" w14:textId="77777777">
        <w:trPr>
          <w:cantSplit/>
          <w:jc w:val="center"/>
        </w:trPr>
        <w:tc>
          <w:tcPr>
            <w:tcW w:w="1757" w:type="dxa"/>
            <w:tcMar>
              <w:top w:w="80" w:type="dxa"/>
              <w:left w:w="80" w:type="dxa"/>
              <w:bottom w:w="80" w:type="dxa"/>
              <w:right w:w="80" w:type="dxa"/>
            </w:tcMar>
            <w:vAlign w:val="center"/>
          </w:tcPr>
          <w:p w14:paraId="22317B61" w14:textId="77777777" w:rsidR="00A514E8" w:rsidRDefault="006468F3">
            <w:pPr>
              <w:spacing w:after="0"/>
            </w:pPr>
            <w:r>
              <w:rPr>
                <w:sz w:val="16"/>
              </w:rPr>
              <w:t>estados</w:t>
            </w:r>
          </w:p>
        </w:tc>
        <w:tc>
          <w:tcPr>
            <w:tcW w:w="2835" w:type="dxa"/>
            <w:tcMar>
              <w:top w:w="80" w:type="dxa"/>
              <w:left w:w="80" w:type="dxa"/>
              <w:bottom w:w="80" w:type="dxa"/>
              <w:right w:w="80" w:type="dxa"/>
            </w:tcMar>
            <w:vAlign w:val="center"/>
          </w:tcPr>
          <w:p w14:paraId="5F56FE25" w14:textId="77777777" w:rsidR="00A514E8" w:rsidRDefault="006468F3">
            <w:pPr>
              <w:spacing w:after="0"/>
            </w:pPr>
            <w:r>
              <w:rPr>
                <w:sz w:val="16"/>
              </w:rPr>
              <w:t>Nombre</w:t>
            </w:r>
          </w:p>
        </w:tc>
        <w:tc>
          <w:tcPr>
            <w:tcW w:w="4649" w:type="dxa"/>
            <w:tcMar>
              <w:top w:w="80" w:type="dxa"/>
              <w:left w:w="80" w:type="dxa"/>
              <w:bottom w:w="80" w:type="dxa"/>
              <w:right w:w="80" w:type="dxa"/>
            </w:tcMar>
            <w:vAlign w:val="center"/>
          </w:tcPr>
          <w:p w14:paraId="2760BD57" w14:textId="77777777" w:rsidR="00A514E8" w:rsidRPr="003B6AF6" w:rsidRDefault="006468F3">
            <w:pPr>
              <w:spacing w:after="0"/>
              <w:rPr>
                <w:lang w:val="es-AR"/>
              </w:rPr>
            </w:pPr>
            <w:r w:rsidRPr="003B6AF6">
              <w:rPr>
                <w:sz w:val="16"/>
                <w:lang w:val="es-AR"/>
              </w:rPr>
              <w:t>Nombre del estado que se muestra a usuarios y administradores.</w:t>
            </w:r>
          </w:p>
        </w:tc>
      </w:tr>
      <w:tr w:rsidR="00A514E8" w:rsidRPr="000F343D" w14:paraId="2AD8631D" w14:textId="77777777">
        <w:trPr>
          <w:cantSplit/>
          <w:jc w:val="center"/>
        </w:trPr>
        <w:tc>
          <w:tcPr>
            <w:tcW w:w="1757" w:type="dxa"/>
            <w:tcMar>
              <w:top w:w="80" w:type="dxa"/>
              <w:left w:w="80" w:type="dxa"/>
              <w:bottom w:w="80" w:type="dxa"/>
              <w:right w:w="80" w:type="dxa"/>
            </w:tcMar>
            <w:vAlign w:val="center"/>
          </w:tcPr>
          <w:p w14:paraId="2230E00F" w14:textId="77777777" w:rsidR="00A514E8" w:rsidRDefault="006468F3">
            <w:pPr>
              <w:spacing w:after="0"/>
            </w:pPr>
            <w:r>
              <w:rPr>
                <w:sz w:val="16"/>
              </w:rPr>
              <w:t>reservas</w:t>
            </w:r>
          </w:p>
        </w:tc>
        <w:tc>
          <w:tcPr>
            <w:tcW w:w="2835" w:type="dxa"/>
            <w:tcMar>
              <w:top w:w="80" w:type="dxa"/>
              <w:left w:w="80" w:type="dxa"/>
              <w:bottom w:w="80" w:type="dxa"/>
              <w:right w:w="80" w:type="dxa"/>
            </w:tcMar>
            <w:vAlign w:val="center"/>
          </w:tcPr>
          <w:p w14:paraId="481054DF" w14:textId="77777777" w:rsidR="00A514E8" w:rsidRDefault="006468F3">
            <w:pPr>
              <w:spacing w:after="0"/>
            </w:pPr>
            <w:r>
              <w:rPr>
                <w:sz w:val="16"/>
              </w:rPr>
              <w:t>ID</w:t>
            </w:r>
          </w:p>
        </w:tc>
        <w:tc>
          <w:tcPr>
            <w:tcW w:w="4649" w:type="dxa"/>
            <w:tcMar>
              <w:top w:w="80" w:type="dxa"/>
              <w:left w:w="80" w:type="dxa"/>
              <w:bottom w:w="80" w:type="dxa"/>
              <w:right w:w="80" w:type="dxa"/>
            </w:tcMar>
            <w:vAlign w:val="center"/>
          </w:tcPr>
          <w:p w14:paraId="3594DC68" w14:textId="77777777" w:rsidR="00A514E8" w:rsidRPr="003B6AF6" w:rsidRDefault="006468F3">
            <w:pPr>
              <w:spacing w:after="0"/>
              <w:rPr>
                <w:lang w:val="es-AR"/>
              </w:rPr>
            </w:pPr>
            <w:r w:rsidRPr="003B6AF6">
              <w:rPr>
                <w:sz w:val="16"/>
                <w:lang w:val="es-AR"/>
              </w:rPr>
              <w:t>Clave primaria de la reserva.</w:t>
            </w:r>
          </w:p>
        </w:tc>
      </w:tr>
      <w:tr w:rsidR="00A514E8" w14:paraId="6A083567" w14:textId="77777777">
        <w:trPr>
          <w:cantSplit/>
          <w:jc w:val="center"/>
        </w:trPr>
        <w:tc>
          <w:tcPr>
            <w:tcW w:w="1757" w:type="dxa"/>
            <w:tcMar>
              <w:top w:w="80" w:type="dxa"/>
              <w:left w:w="80" w:type="dxa"/>
              <w:bottom w:w="80" w:type="dxa"/>
              <w:right w:w="80" w:type="dxa"/>
            </w:tcMar>
            <w:vAlign w:val="center"/>
          </w:tcPr>
          <w:p w14:paraId="4A5F2780" w14:textId="77777777" w:rsidR="00A514E8" w:rsidRDefault="006468F3">
            <w:pPr>
              <w:spacing w:after="0"/>
            </w:pPr>
            <w:r>
              <w:rPr>
                <w:sz w:val="16"/>
              </w:rPr>
              <w:t>reservas</w:t>
            </w:r>
          </w:p>
        </w:tc>
        <w:tc>
          <w:tcPr>
            <w:tcW w:w="2835" w:type="dxa"/>
            <w:tcMar>
              <w:top w:w="80" w:type="dxa"/>
              <w:left w:w="80" w:type="dxa"/>
              <w:bottom w:w="80" w:type="dxa"/>
              <w:right w:w="80" w:type="dxa"/>
            </w:tcMar>
            <w:vAlign w:val="center"/>
          </w:tcPr>
          <w:p w14:paraId="3F7B3CC8" w14:textId="77777777" w:rsidR="00A514E8" w:rsidRDefault="006468F3">
            <w:pPr>
              <w:spacing w:after="0"/>
            </w:pPr>
            <w:r>
              <w:rPr>
                <w:sz w:val="16"/>
              </w:rPr>
              <w:t>ID_Auto</w:t>
            </w:r>
          </w:p>
        </w:tc>
        <w:tc>
          <w:tcPr>
            <w:tcW w:w="4649" w:type="dxa"/>
            <w:tcMar>
              <w:top w:w="80" w:type="dxa"/>
              <w:left w:w="80" w:type="dxa"/>
              <w:bottom w:w="80" w:type="dxa"/>
              <w:right w:w="80" w:type="dxa"/>
            </w:tcMar>
            <w:vAlign w:val="center"/>
          </w:tcPr>
          <w:p w14:paraId="75D791FB" w14:textId="77777777" w:rsidR="00A514E8" w:rsidRDefault="006468F3">
            <w:pPr>
              <w:spacing w:after="0"/>
            </w:pPr>
            <w:r>
              <w:rPr>
                <w:sz w:val="16"/>
              </w:rPr>
              <w:t>Vehículo reservado.</w:t>
            </w:r>
          </w:p>
        </w:tc>
      </w:tr>
      <w:tr w:rsidR="00A514E8" w:rsidRPr="000F343D" w14:paraId="10479F69" w14:textId="77777777">
        <w:trPr>
          <w:cantSplit/>
          <w:jc w:val="center"/>
        </w:trPr>
        <w:tc>
          <w:tcPr>
            <w:tcW w:w="1757" w:type="dxa"/>
            <w:tcMar>
              <w:top w:w="80" w:type="dxa"/>
              <w:left w:w="80" w:type="dxa"/>
              <w:bottom w:w="80" w:type="dxa"/>
              <w:right w:w="80" w:type="dxa"/>
            </w:tcMar>
            <w:vAlign w:val="center"/>
          </w:tcPr>
          <w:p w14:paraId="57F5ADEC" w14:textId="77777777" w:rsidR="00A514E8" w:rsidRDefault="006468F3">
            <w:pPr>
              <w:spacing w:after="0"/>
            </w:pPr>
            <w:r>
              <w:rPr>
                <w:sz w:val="16"/>
              </w:rPr>
              <w:t>reservas</w:t>
            </w:r>
          </w:p>
        </w:tc>
        <w:tc>
          <w:tcPr>
            <w:tcW w:w="2835" w:type="dxa"/>
            <w:tcMar>
              <w:top w:w="80" w:type="dxa"/>
              <w:left w:w="80" w:type="dxa"/>
              <w:bottom w:w="80" w:type="dxa"/>
              <w:right w:w="80" w:type="dxa"/>
            </w:tcMar>
            <w:vAlign w:val="center"/>
          </w:tcPr>
          <w:p w14:paraId="071E1A18" w14:textId="77777777" w:rsidR="00A514E8" w:rsidRDefault="006468F3">
            <w:pPr>
              <w:spacing w:after="0"/>
            </w:pPr>
            <w:r>
              <w:rPr>
                <w:sz w:val="16"/>
              </w:rPr>
              <w:t>ID_Cliente</w:t>
            </w:r>
          </w:p>
        </w:tc>
        <w:tc>
          <w:tcPr>
            <w:tcW w:w="4649" w:type="dxa"/>
            <w:tcMar>
              <w:top w:w="80" w:type="dxa"/>
              <w:left w:w="80" w:type="dxa"/>
              <w:bottom w:w="80" w:type="dxa"/>
              <w:right w:w="80" w:type="dxa"/>
            </w:tcMar>
            <w:vAlign w:val="center"/>
          </w:tcPr>
          <w:p w14:paraId="28DBB8A7" w14:textId="77777777" w:rsidR="00A514E8" w:rsidRPr="003B6AF6" w:rsidRDefault="006468F3">
            <w:pPr>
              <w:spacing w:after="0"/>
              <w:rPr>
                <w:lang w:val="es-AR"/>
              </w:rPr>
            </w:pPr>
            <w:r w:rsidRPr="003B6AF6">
              <w:rPr>
                <w:sz w:val="16"/>
                <w:lang w:val="es-AR"/>
              </w:rPr>
              <w:t>Cliente propietario de la reserva.</w:t>
            </w:r>
          </w:p>
        </w:tc>
      </w:tr>
      <w:tr w:rsidR="00A514E8" w:rsidRPr="000F343D" w14:paraId="1AE46A4B" w14:textId="77777777">
        <w:trPr>
          <w:cantSplit/>
          <w:jc w:val="center"/>
        </w:trPr>
        <w:tc>
          <w:tcPr>
            <w:tcW w:w="1757" w:type="dxa"/>
            <w:tcMar>
              <w:top w:w="80" w:type="dxa"/>
              <w:left w:w="80" w:type="dxa"/>
              <w:bottom w:w="80" w:type="dxa"/>
              <w:right w:w="80" w:type="dxa"/>
            </w:tcMar>
            <w:vAlign w:val="center"/>
          </w:tcPr>
          <w:p w14:paraId="26BB3039" w14:textId="77777777" w:rsidR="00A514E8" w:rsidRDefault="006468F3">
            <w:pPr>
              <w:spacing w:after="0"/>
            </w:pPr>
            <w:r>
              <w:rPr>
                <w:sz w:val="16"/>
              </w:rPr>
              <w:t>reservas</w:t>
            </w:r>
          </w:p>
        </w:tc>
        <w:tc>
          <w:tcPr>
            <w:tcW w:w="2835" w:type="dxa"/>
            <w:tcMar>
              <w:top w:w="80" w:type="dxa"/>
              <w:left w:w="80" w:type="dxa"/>
              <w:bottom w:w="80" w:type="dxa"/>
              <w:right w:w="80" w:type="dxa"/>
            </w:tcMar>
            <w:vAlign w:val="center"/>
          </w:tcPr>
          <w:p w14:paraId="7635D392" w14:textId="77777777" w:rsidR="00A514E8" w:rsidRDefault="006468F3">
            <w:pPr>
              <w:spacing w:after="0"/>
            </w:pPr>
            <w:r>
              <w:rPr>
                <w:sz w:val="16"/>
              </w:rPr>
              <w:t>ID_Estado</w:t>
            </w:r>
          </w:p>
        </w:tc>
        <w:tc>
          <w:tcPr>
            <w:tcW w:w="4649" w:type="dxa"/>
            <w:tcMar>
              <w:top w:w="80" w:type="dxa"/>
              <w:left w:w="80" w:type="dxa"/>
              <w:bottom w:w="80" w:type="dxa"/>
              <w:right w:w="80" w:type="dxa"/>
            </w:tcMar>
            <w:vAlign w:val="center"/>
          </w:tcPr>
          <w:p w14:paraId="0A027237" w14:textId="77777777" w:rsidR="00A514E8" w:rsidRPr="003B6AF6" w:rsidRDefault="006468F3">
            <w:pPr>
              <w:spacing w:after="0"/>
              <w:rPr>
                <w:lang w:val="es-AR"/>
              </w:rPr>
            </w:pPr>
            <w:r w:rsidRPr="003B6AF6">
              <w:rPr>
                <w:sz w:val="16"/>
                <w:lang w:val="es-AR"/>
              </w:rPr>
              <w:t>Estado actual de la reserva.</w:t>
            </w:r>
          </w:p>
        </w:tc>
      </w:tr>
      <w:tr w:rsidR="00A514E8" w:rsidRPr="000F343D" w14:paraId="37159F48" w14:textId="77777777">
        <w:trPr>
          <w:cantSplit/>
          <w:jc w:val="center"/>
        </w:trPr>
        <w:tc>
          <w:tcPr>
            <w:tcW w:w="1757" w:type="dxa"/>
            <w:tcMar>
              <w:top w:w="80" w:type="dxa"/>
              <w:left w:w="80" w:type="dxa"/>
              <w:bottom w:w="80" w:type="dxa"/>
              <w:right w:w="80" w:type="dxa"/>
            </w:tcMar>
            <w:vAlign w:val="center"/>
          </w:tcPr>
          <w:p w14:paraId="47CE8F92" w14:textId="77777777" w:rsidR="00A514E8" w:rsidRDefault="006468F3">
            <w:pPr>
              <w:spacing w:after="0"/>
            </w:pPr>
            <w:r>
              <w:rPr>
                <w:sz w:val="16"/>
              </w:rPr>
              <w:t>reservas</w:t>
            </w:r>
          </w:p>
        </w:tc>
        <w:tc>
          <w:tcPr>
            <w:tcW w:w="2835" w:type="dxa"/>
            <w:tcMar>
              <w:top w:w="80" w:type="dxa"/>
              <w:left w:w="80" w:type="dxa"/>
              <w:bottom w:w="80" w:type="dxa"/>
              <w:right w:w="80" w:type="dxa"/>
            </w:tcMar>
            <w:vAlign w:val="center"/>
          </w:tcPr>
          <w:p w14:paraId="5A66A316" w14:textId="77777777" w:rsidR="00A514E8" w:rsidRDefault="006468F3">
            <w:pPr>
              <w:spacing w:after="0"/>
            </w:pPr>
            <w:r>
              <w:rPr>
                <w:sz w:val="16"/>
              </w:rPr>
              <w:t>Numero</w:t>
            </w:r>
          </w:p>
        </w:tc>
        <w:tc>
          <w:tcPr>
            <w:tcW w:w="4649" w:type="dxa"/>
            <w:tcMar>
              <w:top w:w="80" w:type="dxa"/>
              <w:left w:w="80" w:type="dxa"/>
              <w:bottom w:w="80" w:type="dxa"/>
              <w:right w:w="80" w:type="dxa"/>
            </w:tcMar>
            <w:vAlign w:val="center"/>
          </w:tcPr>
          <w:p w14:paraId="2E8B7509" w14:textId="77777777" w:rsidR="00A514E8" w:rsidRPr="003B6AF6" w:rsidRDefault="006468F3">
            <w:pPr>
              <w:spacing w:after="0"/>
              <w:rPr>
                <w:lang w:val="es-AR"/>
              </w:rPr>
            </w:pPr>
            <w:r w:rsidRPr="003B6AF6">
              <w:rPr>
                <w:sz w:val="16"/>
                <w:lang w:val="es-AR"/>
              </w:rPr>
              <w:t>Código aleatorio de seis dígitos generado al crear la reserva.</w:t>
            </w:r>
          </w:p>
        </w:tc>
      </w:tr>
      <w:tr w:rsidR="00A514E8" w:rsidRPr="000F343D" w14:paraId="5359BCFA" w14:textId="77777777">
        <w:trPr>
          <w:cantSplit/>
          <w:jc w:val="center"/>
        </w:trPr>
        <w:tc>
          <w:tcPr>
            <w:tcW w:w="1757" w:type="dxa"/>
            <w:tcMar>
              <w:top w:w="80" w:type="dxa"/>
              <w:left w:w="80" w:type="dxa"/>
              <w:bottom w:w="80" w:type="dxa"/>
              <w:right w:w="80" w:type="dxa"/>
            </w:tcMar>
            <w:vAlign w:val="center"/>
          </w:tcPr>
          <w:p w14:paraId="538C4BCC" w14:textId="77777777" w:rsidR="00A514E8" w:rsidRDefault="006468F3">
            <w:pPr>
              <w:spacing w:after="0"/>
            </w:pPr>
            <w:r>
              <w:rPr>
                <w:sz w:val="16"/>
              </w:rPr>
              <w:t>reservas</w:t>
            </w:r>
          </w:p>
        </w:tc>
        <w:tc>
          <w:tcPr>
            <w:tcW w:w="2835" w:type="dxa"/>
            <w:tcMar>
              <w:top w:w="80" w:type="dxa"/>
              <w:left w:w="80" w:type="dxa"/>
              <w:bottom w:w="80" w:type="dxa"/>
              <w:right w:w="80" w:type="dxa"/>
            </w:tcMar>
            <w:vAlign w:val="center"/>
          </w:tcPr>
          <w:p w14:paraId="4844A541" w14:textId="77777777" w:rsidR="00A514E8" w:rsidRDefault="006468F3">
            <w:pPr>
              <w:spacing w:after="0"/>
            </w:pPr>
            <w:r>
              <w:rPr>
                <w:sz w:val="16"/>
              </w:rPr>
              <w:t>Fecha_Inicio / Fecha_Fin</w:t>
            </w:r>
          </w:p>
        </w:tc>
        <w:tc>
          <w:tcPr>
            <w:tcW w:w="4649" w:type="dxa"/>
            <w:tcMar>
              <w:top w:w="80" w:type="dxa"/>
              <w:left w:w="80" w:type="dxa"/>
              <w:bottom w:w="80" w:type="dxa"/>
              <w:right w:w="80" w:type="dxa"/>
            </w:tcMar>
            <w:vAlign w:val="center"/>
          </w:tcPr>
          <w:p w14:paraId="0C8487C8" w14:textId="77777777" w:rsidR="00A514E8" w:rsidRPr="003B6AF6" w:rsidRDefault="006468F3">
            <w:pPr>
              <w:spacing w:after="0"/>
              <w:rPr>
                <w:lang w:val="es-AR"/>
              </w:rPr>
            </w:pPr>
            <w:r w:rsidRPr="003B6AF6">
              <w:rPr>
                <w:sz w:val="16"/>
                <w:lang w:val="es-AR"/>
              </w:rPr>
              <w:t>Período de alquiler utilizado para validar cruces y calcular días.</w:t>
            </w:r>
          </w:p>
        </w:tc>
      </w:tr>
      <w:tr w:rsidR="00A514E8" w:rsidRPr="000F343D" w14:paraId="6F831E3C" w14:textId="77777777">
        <w:trPr>
          <w:cantSplit/>
          <w:jc w:val="center"/>
        </w:trPr>
        <w:tc>
          <w:tcPr>
            <w:tcW w:w="1757" w:type="dxa"/>
            <w:tcMar>
              <w:top w:w="80" w:type="dxa"/>
              <w:left w:w="80" w:type="dxa"/>
              <w:bottom w:w="80" w:type="dxa"/>
              <w:right w:w="80" w:type="dxa"/>
            </w:tcMar>
            <w:vAlign w:val="center"/>
          </w:tcPr>
          <w:p w14:paraId="34B39AF0" w14:textId="77777777" w:rsidR="00A514E8" w:rsidRDefault="006468F3">
            <w:pPr>
              <w:spacing w:after="0"/>
            </w:pPr>
            <w:r>
              <w:rPr>
                <w:sz w:val="16"/>
              </w:rPr>
              <w:lastRenderedPageBreak/>
              <w:t>reservas</w:t>
            </w:r>
          </w:p>
        </w:tc>
        <w:tc>
          <w:tcPr>
            <w:tcW w:w="2835" w:type="dxa"/>
            <w:tcMar>
              <w:top w:w="80" w:type="dxa"/>
              <w:left w:w="80" w:type="dxa"/>
              <w:bottom w:w="80" w:type="dxa"/>
              <w:right w:w="80" w:type="dxa"/>
            </w:tcMar>
            <w:vAlign w:val="center"/>
          </w:tcPr>
          <w:p w14:paraId="694BB40A" w14:textId="77777777" w:rsidR="00A514E8" w:rsidRDefault="006468F3">
            <w:pPr>
              <w:spacing w:after="0"/>
            </w:pPr>
            <w:r>
              <w:rPr>
                <w:sz w:val="16"/>
              </w:rPr>
              <w:t>Fecha_Operacion</w:t>
            </w:r>
          </w:p>
        </w:tc>
        <w:tc>
          <w:tcPr>
            <w:tcW w:w="4649" w:type="dxa"/>
            <w:tcMar>
              <w:top w:w="80" w:type="dxa"/>
              <w:left w:w="80" w:type="dxa"/>
              <w:bottom w:w="80" w:type="dxa"/>
              <w:right w:w="80" w:type="dxa"/>
            </w:tcMar>
            <w:vAlign w:val="center"/>
          </w:tcPr>
          <w:p w14:paraId="1846CF15" w14:textId="77777777" w:rsidR="00A514E8" w:rsidRPr="003B6AF6" w:rsidRDefault="006468F3">
            <w:pPr>
              <w:spacing w:after="0"/>
              <w:rPr>
                <w:lang w:val="es-AR"/>
              </w:rPr>
            </w:pPr>
            <w:r w:rsidRPr="003B6AF6">
              <w:rPr>
                <w:sz w:val="16"/>
                <w:lang w:val="es-AR"/>
              </w:rPr>
              <w:t>Fecha de registro de la operación, usada también por el dashboard.</w:t>
            </w:r>
          </w:p>
        </w:tc>
      </w:tr>
      <w:tr w:rsidR="00A514E8" w:rsidRPr="000F343D" w14:paraId="411BA530" w14:textId="77777777">
        <w:trPr>
          <w:cantSplit/>
          <w:jc w:val="center"/>
        </w:trPr>
        <w:tc>
          <w:tcPr>
            <w:tcW w:w="1757" w:type="dxa"/>
            <w:tcMar>
              <w:top w:w="80" w:type="dxa"/>
              <w:left w:w="80" w:type="dxa"/>
              <w:bottom w:w="80" w:type="dxa"/>
              <w:right w:w="80" w:type="dxa"/>
            </w:tcMar>
            <w:vAlign w:val="center"/>
          </w:tcPr>
          <w:p w14:paraId="142BDA30" w14:textId="77777777" w:rsidR="00A514E8" w:rsidRDefault="006468F3">
            <w:pPr>
              <w:spacing w:after="0"/>
            </w:pPr>
            <w:r>
              <w:rPr>
                <w:sz w:val="16"/>
              </w:rPr>
              <w:t>reservas</w:t>
            </w:r>
          </w:p>
        </w:tc>
        <w:tc>
          <w:tcPr>
            <w:tcW w:w="2835" w:type="dxa"/>
            <w:tcMar>
              <w:top w:w="80" w:type="dxa"/>
              <w:left w:w="80" w:type="dxa"/>
              <w:bottom w:w="80" w:type="dxa"/>
              <w:right w:w="80" w:type="dxa"/>
            </w:tcMar>
            <w:vAlign w:val="center"/>
          </w:tcPr>
          <w:p w14:paraId="715E169C" w14:textId="77777777" w:rsidR="00A514E8" w:rsidRDefault="006468F3">
            <w:pPr>
              <w:spacing w:after="0"/>
            </w:pPr>
            <w:r>
              <w:rPr>
                <w:sz w:val="16"/>
              </w:rPr>
              <w:t>Precio_Total</w:t>
            </w:r>
          </w:p>
        </w:tc>
        <w:tc>
          <w:tcPr>
            <w:tcW w:w="4649" w:type="dxa"/>
            <w:tcMar>
              <w:top w:w="80" w:type="dxa"/>
              <w:left w:w="80" w:type="dxa"/>
              <w:bottom w:w="80" w:type="dxa"/>
              <w:right w:w="80" w:type="dxa"/>
            </w:tcMar>
            <w:vAlign w:val="center"/>
          </w:tcPr>
          <w:p w14:paraId="41966132" w14:textId="77777777" w:rsidR="00A514E8" w:rsidRPr="003B6AF6" w:rsidRDefault="006468F3">
            <w:pPr>
              <w:spacing w:after="0"/>
              <w:rPr>
                <w:lang w:val="es-AR"/>
              </w:rPr>
            </w:pPr>
            <w:r w:rsidRPr="003B6AF6">
              <w:rPr>
                <w:sz w:val="16"/>
                <w:lang w:val="es-AR"/>
              </w:rPr>
              <w:t>Importe calculado en el momento de la reserva.</w:t>
            </w:r>
          </w:p>
        </w:tc>
      </w:tr>
      <w:tr w:rsidR="00A514E8" w:rsidRPr="000F343D" w14:paraId="31221338" w14:textId="77777777">
        <w:trPr>
          <w:cantSplit/>
          <w:jc w:val="center"/>
        </w:trPr>
        <w:tc>
          <w:tcPr>
            <w:tcW w:w="1757" w:type="dxa"/>
            <w:tcMar>
              <w:top w:w="80" w:type="dxa"/>
              <w:left w:w="80" w:type="dxa"/>
              <w:bottom w:w="80" w:type="dxa"/>
              <w:right w:w="80" w:type="dxa"/>
            </w:tcMar>
            <w:vAlign w:val="center"/>
          </w:tcPr>
          <w:p w14:paraId="5C9CFD19" w14:textId="77777777" w:rsidR="00A514E8" w:rsidRDefault="006468F3">
            <w:pPr>
              <w:spacing w:after="0"/>
            </w:pPr>
            <w:r>
              <w:rPr>
                <w:sz w:val="16"/>
              </w:rPr>
              <w:t>reservas</w:t>
            </w:r>
          </w:p>
        </w:tc>
        <w:tc>
          <w:tcPr>
            <w:tcW w:w="2835" w:type="dxa"/>
            <w:tcMar>
              <w:top w:w="80" w:type="dxa"/>
              <w:left w:w="80" w:type="dxa"/>
              <w:bottom w:w="80" w:type="dxa"/>
              <w:right w:w="80" w:type="dxa"/>
            </w:tcMar>
            <w:vAlign w:val="center"/>
          </w:tcPr>
          <w:p w14:paraId="0DA6A00C" w14:textId="77777777" w:rsidR="00A514E8" w:rsidRDefault="006468F3">
            <w:pPr>
              <w:spacing w:after="0"/>
            </w:pPr>
            <w:r>
              <w:rPr>
                <w:sz w:val="16"/>
              </w:rPr>
              <w:t>ID_Sucursal_Retiro</w:t>
            </w:r>
          </w:p>
        </w:tc>
        <w:tc>
          <w:tcPr>
            <w:tcW w:w="4649" w:type="dxa"/>
            <w:tcMar>
              <w:top w:w="80" w:type="dxa"/>
              <w:left w:w="80" w:type="dxa"/>
              <w:bottom w:w="80" w:type="dxa"/>
              <w:right w:w="80" w:type="dxa"/>
            </w:tcMar>
            <w:vAlign w:val="center"/>
          </w:tcPr>
          <w:p w14:paraId="4C56986B" w14:textId="77777777" w:rsidR="00A514E8" w:rsidRPr="003B6AF6" w:rsidRDefault="006468F3">
            <w:pPr>
              <w:spacing w:after="0"/>
              <w:rPr>
                <w:lang w:val="es-AR"/>
              </w:rPr>
            </w:pPr>
            <w:r w:rsidRPr="003B6AF6">
              <w:rPr>
                <w:sz w:val="16"/>
                <w:lang w:val="es-AR"/>
              </w:rPr>
              <w:t>Sucursal de retiro; campo agregado por migración.</w:t>
            </w:r>
          </w:p>
        </w:tc>
      </w:tr>
      <w:tr w:rsidR="00A514E8" w:rsidRPr="000F343D" w14:paraId="20D74D77" w14:textId="77777777">
        <w:trPr>
          <w:cantSplit/>
          <w:jc w:val="center"/>
        </w:trPr>
        <w:tc>
          <w:tcPr>
            <w:tcW w:w="1757" w:type="dxa"/>
            <w:tcMar>
              <w:top w:w="80" w:type="dxa"/>
              <w:left w:w="80" w:type="dxa"/>
              <w:bottom w:w="80" w:type="dxa"/>
              <w:right w:w="80" w:type="dxa"/>
            </w:tcMar>
            <w:vAlign w:val="center"/>
          </w:tcPr>
          <w:p w14:paraId="034816BA" w14:textId="77777777" w:rsidR="00A514E8" w:rsidRDefault="006468F3">
            <w:pPr>
              <w:spacing w:after="0"/>
            </w:pPr>
            <w:r>
              <w:rPr>
                <w:sz w:val="16"/>
              </w:rPr>
              <w:t>reservas</w:t>
            </w:r>
          </w:p>
        </w:tc>
        <w:tc>
          <w:tcPr>
            <w:tcW w:w="2835" w:type="dxa"/>
            <w:tcMar>
              <w:top w:w="80" w:type="dxa"/>
              <w:left w:w="80" w:type="dxa"/>
              <w:bottom w:w="80" w:type="dxa"/>
              <w:right w:w="80" w:type="dxa"/>
            </w:tcMar>
            <w:vAlign w:val="center"/>
          </w:tcPr>
          <w:p w14:paraId="7F9C86B4" w14:textId="77777777" w:rsidR="00A514E8" w:rsidRDefault="006468F3">
            <w:pPr>
              <w:spacing w:after="0"/>
            </w:pPr>
            <w:r>
              <w:rPr>
                <w:sz w:val="16"/>
              </w:rPr>
              <w:t>ID_Sucursal_Devolucion</w:t>
            </w:r>
          </w:p>
        </w:tc>
        <w:tc>
          <w:tcPr>
            <w:tcW w:w="4649" w:type="dxa"/>
            <w:tcMar>
              <w:top w:w="80" w:type="dxa"/>
              <w:left w:w="80" w:type="dxa"/>
              <w:bottom w:w="80" w:type="dxa"/>
              <w:right w:w="80" w:type="dxa"/>
            </w:tcMar>
            <w:vAlign w:val="center"/>
          </w:tcPr>
          <w:p w14:paraId="32E89CE2" w14:textId="77777777" w:rsidR="00A514E8" w:rsidRPr="003B6AF6" w:rsidRDefault="006468F3">
            <w:pPr>
              <w:spacing w:after="0"/>
              <w:rPr>
                <w:lang w:val="es-AR"/>
              </w:rPr>
            </w:pPr>
            <w:r w:rsidRPr="003B6AF6">
              <w:rPr>
                <w:sz w:val="16"/>
                <w:lang w:val="es-AR"/>
              </w:rPr>
              <w:t>Sucursal de devolución; campo agregado por migración.</w:t>
            </w:r>
          </w:p>
        </w:tc>
      </w:tr>
      <w:tr w:rsidR="00A514E8" w14:paraId="63895A9F" w14:textId="77777777">
        <w:trPr>
          <w:cantSplit/>
          <w:jc w:val="center"/>
        </w:trPr>
        <w:tc>
          <w:tcPr>
            <w:tcW w:w="1757" w:type="dxa"/>
            <w:tcMar>
              <w:top w:w="80" w:type="dxa"/>
              <w:left w:w="80" w:type="dxa"/>
              <w:bottom w:w="80" w:type="dxa"/>
              <w:right w:w="80" w:type="dxa"/>
            </w:tcMar>
            <w:vAlign w:val="center"/>
          </w:tcPr>
          <w:p w14:paraId="7EC38D04" w14:textId="77777777" w:rsidR="00A514E8" w:rsidRDefault="006468F3">
            <w:pPr>
              <w:spacing w:after="0"/>
            </w:pPr>
            <w:r>
              <w:rPr>
                <w:sz w:val="16"/>
              </w:rPr>
              <w:t>sucursales</w:t>
            </w:r>
          </w:p>
        </w:tc>
        <w:tc>
          <w:tcPr>
            <w:tcW w:w="2835" w:type="dxa"/>
            <w:tcMar>
              <w:top w:w="80" w:type="dxa"/>
              <w:left w:w="80" w:type="dxa"/>
              <w:bottom w:w="80" w:type="dxa"/>
              <w:right w:w="80" w:type="dxa"/>
            </w:tcMar>
            <w:vAlign w:val="center"/>
          </w:tcPr>
          <w:p w14:paraId="2F05DAE6" w14:textId="77777777" w:rsidR="00A514E8" w:rsidRDefault="006468F3">
            <w:pPr>
              <w:spacing w:after="0"/>
            </w:pPr>
            <w:r>
              <w:rPr>
                <w:sz w:val="16"/>
              </w:rPr>
              <w:t>ID</w:t>
            </w:r>
          </w:p>
        </w:tc>
        <w:tc>
          <w:tcPr>
            <w:tcW w:w="4649" w:type="dxa"/>
            <w:tcMar>
              <w:top w:w="80" w:type="dxa"/>
              <w:left w:w="80" w:type="dxa"/>
              <w:bottom w:w="80" w:type="dxa"/>
              <w:right w:w="80" w:type="dxa"/>
            </w:tcMar>
            <w:vAlign w:val="center"/>
          </w:tcPr>
          <w:p w14:paraId="0EAB7A8E" w14:textId="77777777" w:rsidR="00A514E8" w:rsidRDefault="006468F3">
            <w:pPr>
              <w:spacing w:after="0"/>
            </w:pPr>
            <w:r>
              <w:rPr>
                <w:sz w:val="16"/>
              </w:rPr>
              <w:t>Clave primaria autoincremental.</w:t>
            </w:r>
          </w:p>
        </w:tc>
      </w:tr>
      <w:tr w:rsidR="00A514E8" w:rsidRPr="000F343D" w14:paraId="7B25EE8C" w14:textId="77777777">
        <w:trPr>
          <w:cantSplit/>
          <w:jc w:val="center"/>
        </w:trPr>
        <w:tc>
          <w:tcPr>
            <w:tcW w:w="1757" w:type="dxa"/>
            <w:tcMar>
              <w:top w:w="80" w:type="dxa"/>
              <w:left w:w="80" w:type="dxa"/>
              <w:bottom w:w="80" w:type="dxa"/>
              <w:right w:w="80" w:type="dxa"/>
            </w:tcMar>
            <w:vAlign w:val="center"/>
          </w:tcPr>
          <w:p w14:paraId="27667914" w14:textId="77777777" w:rsidR="00A514E8" w:rsidRDefault="006468F3">
            <w:pPr>
              <w:spacing w:after="0"/>
            </w:pPr>
            <w:r>
              <w:rPr>
                <w:sz w:val="16"/>
              </w:rPr>
              <w:t>sucursales</w:t>
            </w:r>
          </w:p>
        </w:tc>
        <w:tc>
          <w:tcPr>
            <w:tcW w:w="2835" w:type="dxa"/>
            <w:tcMar>
              <w:top w:w="80" w:type="dxa"/>
              <w:left w:w="80" w:type="dxa"/>
              <w:bottom w:w="80" w:type="dxa"/>
              <w:right w:w="80" w:type="dxa"/>
            </w:tcMar>
            <w:vAlign w:val="center"/>
          </w:tcPr>
          <w:p w14:paraId="213FBCA6" w14:textId="77777777" w:rsidR="00A514E8" w:rsidRDefault="006468F3">
            <w:pPr>
              <w:spacing w:after="0"/>
            </w:pPr>
            <w:r>
              <w:rPr>
                <w:sz w:val="16"/>
              </w:rPr>
              <w:t>Nombre</w:t>
            </w:r>
          </w:p>
        </w:tc>
        <w:tc>
          <w:tcPr>
            <w:tcW w:w="4649" w:type="dxa"/>
            <w:tcMar>
              <w:top w:w="80" w:type="dxa"/>
              <w:left w:w="80" w:type="dxa"/>
              <w:bottom w:w="80" w:type="dxa"/>
              <w:right w:w="80" w:type="dxa"/>
            </w:tcMar>
            <w:vAlign w:val="center"/>
          </w:tcPr>
          <w:p w14:paraId="2534F19E" w14:textId="77777777" w:rsidR="00A514E8" w:rsidRPr="003B6AF6" w:rsidRDefault="006468F3">
            <w:pPr>
              <w:spacing w:after="0"/>
              <w:rPr>
                <w:lang w:val="es-AR"/>
              </w:rPr>
            </w:pPr>
            <w:r w:rsidRPr="003B6AF6">
              <w:rPr>
                <w:sz w:val="16"/>
                <w:lang w:val="es-AR"/>
              </w:rPr>
              <w:t>Nombre comercial de la sucursal.</w:t>
            </w:r>
          </w:p>
        </w:tc>
      </w:tr>
      <w:tr w:rsidR="00A514E8" w14:paraId="42F17EA8" w14:textId="77777777">
        <w:trPr>
          <w:cantSplit/>
          <w:jc w:val="center"/>
        </w:trPr>
        <w:tc>
          <w:tcPr>
            <w:tcW w:w="1757" w:type="dxa"/>
            <w:tcMar>
              <w:top w:w="80" w:type="dxa"/>
              <w:left w:w="80" w:type="dxa"/>
              <w:bottom w:w="80" w:type="dxa"/>
              <w:right w:w="80" w:type="dxa"/>
            </w:tcMar>
            <w:vAlign w:val="center"/>
          </w:tcPr>
          <w:p w14:paraId="793D5AE1" w14:textId="77777777" w:rsidR="00A514E8" w:rsidRDefault="006468F3">
            <w:pPr>
              <w:spacing w:after="0"/>
            </w:pPr>
            <w:r>
              <w:rPr>
                <w:sz w:val="16"/>
              </w:rPr>
              <w:t>sucursales</w:t>
            </w:r>
          </w:p>
        </w:tc>
        <w:tc>
          <w:tcPr>
            <w:tcW w:w="2835" w:type="dxa"/>
            <w:tcMar>
              <w:top w:w="80" w:type="dxa"/>
              <w:left w:w="80" w:type="dxa"/>
              <w:bottom w:w="80" w:type="dxa"/>
              <w:right w:w="80" w:type="dxa"/>
            </w:tcMar>
            <w:vAlign w:val="center"/>
          </w:tcPr>
          <w:p w14:paraId="41D46AD7" w14:textId="77777777" w:rsidR="00A514E8" w:rsidRDefault="006468F3">
            <w:pPr>
              <w:spacing w:after="0"/>
            </w:pPr>
            <w:r>
              <w:rPr>
                <w:sz w:val="16"/>
              </w:rPr>
              <w:t>Direccion</w:t>
            </w:r>
          </w:p>
        </w:tc>
        <w:tc>
          <w:tcPr>
            <w:tcW w:w="4649" w:type="dxa"/>
            <w:tcMar>
              <w:top w:w="80" w:type="dxa"/>
              <w:left w:w="80" w:type="dxa"/>
              <w:bottom w:w="80" w:type="dxa"/>
              <w:right w:w="80" w:type="dxa"/>
            </w:tcMar>
            <w:vAlign w:val="center"/>
          </w:tcPr>
          <w:p w14:paraId="0D1392C0" w14:textId="77777777" w:rsidR="00A514E8" w:rsidRDefault="006468F3">
            <w:pPr>
              <w:spacing w:after="0"/>
            </w:pPr>
            <w:r>
              <w:rPr>
                <w:sz w:val="16"/>
              </w:rPr>
              <w:t>Dirección física.</w:t>
            </w:r>
          </w:p>
        </w:tc>
      </w:tr>
      <w:tr w:rsidR="00A514E8" w14:paraId="5339759D" w14:textId="77777777">
        <w:trPr>
          <w:cantSplit/>
          <w:jc w:val="center"/>
        </w:trPr>
        <w:tc>
          <w:tcPr>
            <w:tcW w:w="1757" w:type="dxa"/>
            <w:tcMar>
              <w:top w:w="80" w:type="dxa"/>
              <w:left w:w="80" w:type="dxa"/>
              <w:bottom w:w="80" w:type="dxa"/>
              <w:right w:w="80" w:type="dxa"/>
            </w:tcMar>
            <w:vAlign w:val="center"/>
          </w:tcPr>
          <w:p w14:paraId="4594C1A2" w14:textId="77777777" w:rsidR="00A514E8" w:rsidRDefault="006468F3">
            <w:pPr>
              <w:spacing w:after="0"/>
            </w:pPr>
            <w:r>
              <w:rPr>
                <w:sz w:val="16"/>
              </w:rPr>
              <w:t>sucursales</w:t>
            </w:r>
          </w:p>
        </w:tc>
        <w:tc>
          <w:tcPr>
            <w:tcW w:w="2835" w:type="dxa"/>
            <w:tcMar>
              <w:top w:w="80" w:type="dxa"/>
              <w:left w:w="80" w:type="dxa"/>
              <w:bottom w:w="80" w:type="dxa"/>
              <w:right w:w="80" w:type="dxa"/>
            </w:tcMar>
            <w:vAlign w:val="center"/>
          </w:tcPr>
          <w:p w14:paraId="76D52C14" w14:textId="77777777" w:rsidR="00A514E8" w:rsidRDefault="006468F3">
            <w:pPr>
              <w:spacing w:after="0"/>
            </w:pPr>
            <w:r>
              <w:rPr>
                <w:sz w:val="16"/>
              </w:rPr>
              <w:t>Horario_Apertura / Horario_Cierre</w:t>
            </w:r>
          </w:p>
        </w:tc>
        <w:tc>
          <w:tcPr>
            <w:tcW w:w="4649" w:type="dxa"/>
            <w:tcMar>
              <w:top w:w="80" w:type="dxa"/>
              <w:left w:w="80" w:type="dxa"/>
              <w:bottom w:w="80" w:type="dxa"/>
              <w:right w:w="80" w:type="dxa"/>
            </w:tcMar>
            <w:vAlign w:val="center"/>
          </w:tcPr>
          <w:p w14:paraId="6B08FF5D" w14:textId="77777777" w:rsidR="00A514E8" w:rsidRDefault="006468F3">
            <w:pPr>
              <w:spacing w:after="0"/>
            </w:pPr>
            <w:r>
              <w:rPr>
                <w:sz w:val="16"/>
              </w:rPr>
              <w:t>Horario de atención.</w:t>
            </w:r>
          </w:p>
        </w:tc>
      </w:tr>
      <w:tr w:rsidR="00A514E8" w:rsidRPr="000F343D" w14:paraId="2F9BA1E2" w14:textId="77777777">
        <w:trPr>
          <w:cantSplit/>
          <w:jc w:val="center"/>
        </w:trPr>
        <w:tc>
          <w:tcPr>
            <w:tcW w:w="1757" w:type="dxa"/>
            <w:tcMar>
              <w:top w:w="80" w:type="dxa"/>
              <w:left w:w="80" w:type="dxa"/>
              <w:bottom w:w="80" w:type="dxa"/>
              <w:right w:w="80" w:type="dxa"/>
            </w:tcMar>
            <w:vAlign w:val="center"/>
          </w:tcPr>
          <w:p w14:paraId="5E61F85A" w14:textId="77777777" w:rsidR="00A514E8" w:rsidRDefault="006468F3">
            <w:pPr>
              <w:spacing w:after="0"/>
            </w:pPr>
            <w:r>
              <w:rPr>
                <w:sz w:val="16"/>
              </w:rPr>
              <w:t>sucursales</w:t>
            </w:r>
          </w:p>
        </w:tc>
        <w:tc>
          <w:tcPr>
            <w:tcW w:w="2835" w:type="dxa"/>
            <w:tcMar>
              <w:top w:w="80" w:type="dxa"/>
              <w:left w:w="80" w:type="dxa"/>
              <w:bottom w:w="80" w:type="dxa"/>
              <w:right w:w="80" w:type="dxa"/>
            </w:tcMar>
            <w:vAlign w:val="center"/>
          </w:tcPr>
          <w:p w14:paraId="6F81793F" w14:textId="77777777" w:rsidR="00A514E8" w:rsidRDefault="006468F3">
            <w:pPr>
              <w:spacing w:after="0"/>
            </w:pPr>
            <w:r>
              <w:rPr>
                <w:sz w:val="16"/>
              </w:rPr>
              <w:t>Latitud / Longitud</w:t>
            </w:r>
          </w:p>
        </w:tc>
        <w:tc>
          <w:tcPr>
            <w:tcW w:w="4649" w:type="dxa"/>
            <w:tcMar>
              <w:top w:w="80" w:type="dxa"/>
              <w:left w:w="80" w:type="dxa"/>
              <w:bottom w:w="80" w:type="dxa"/>
              <w:right w:w="80" w:type="dxa"/>
            </w:tcMar>
            <w:vAlign w:val="center"/>
          </w:tcPr>
          <w:p w14:paraId="55155CF2" w14:textId="77777777" w:rsidR="00A514E8" w:rsidRPr="003B6AF6" w:rsidRDefault="006468F3">
            <w:pPr>
              <w:spacing w:after="0"/>
              <w:rPr>
                <w:lang w:val="es-AR"/>
              </w:rPr>
            </w:pPr>
            <w:r w:rsidRPr="003B6AF6">
              <w:rPr>
                <w:sz w:val="16"/>
                <w:lang w:val="es-AR"/>
              </w:rPr>
              <w:t>Coordenadas DECIMAL(10,7) agregadas para mapas.</w:t>
            </w:r>
          </w:p>
        </w:tc>
      </w:tr>
      <w:tr w:rsidR="00A514E8" w:rsidRPr="000F343D" w14:paraId="19AB5C8C" w14:textId="77777777">
        <w:trPr>
          <w:cantSplit/>
          <w:jc w:val="center"/>
        </w:trPr>
        <w:tc>
          <w:tcPr>
            <w:tcW w:w="1757" w:type="dxa"/>
            <w:tcMar>
              <w:top w:w="80" w:type="dxa"/>
              <w:left w:w="80" w:type="dxa"/>
              <w:bottom w:w="80" w:type="dxa"/>
              <w:right w:w="80" w:type="dxa"/>
            </w:tcMar>
            <w:vAlign w:val="center"/>
          </w:tcPr>
          <w:p w14:paraId="009E1925" w14:textId="77777777" w:rsidR="00A514E8" w:rsidRDefault="006468F3">
            <w:pPr>
              <w:spacing w:after="0"/>
            </w:pPr>
            <w:r>
              <w:rPr>
                <w:sz w:val="16"/>
              </w:rPr>
              <w:t>autos_sucursales</w:t>
            </w:r>
          </w:p>
        </w:tc>
        <w:tc>
          <w:tcPr>
            <w:tcW w:w="2835" w:type="dxa"/>
            <w:tcMar>
              <w:top w:w="80" w:type="dxa"/>
              <w:left w:w="80" w:type="dxa"/>
              <w:bottom w:w="80" w:type="dxa"/>
              <w:right w:w="80" w:type="dxa"/>
            </w:tcMar>
            <w:vAlign w:val="center"/>
          </w:tcPr>
          <w:p w14:paraId="4C376334" w14:textId="77777777" w:rsidR="00A514E8" w:rsidRDefault="006468F3">
            <w:pPr>
              <w:spacing w:after="0"/>
            </w:pPr>
            <w:r>
              <w:rPr>
                <w:sz w:val="16"/>
              </w:rPr>
              <w:t>ID_Auto</w:t>
            </w:r>
          </w:p>
        </w:tc>
        <w:tc>
          <w:tcPr>
            <w:tcW w:w="4649" w:type="dxa"/>
            <w:tcMar>
              <w:top w:w="80" w:type="dxa"/>
              <w:left w:w="80" w:type="dxa"/>
              <w:bottom w:w="80" w:type="dxa"/>
              <w:right w:w="80" w:type="dxa"/>
            </w:tcMar>
            <w:vAlign w:val="center"/>
          </w:tcPr>
          <w:p w14:paraId="03E595AA" w14:textId="77777777" w:rsidR="00A514E8" w:rsidRPr="003B6AF6" w:rsidRDefault="006468F3">
            <w:pPr>
              <w:spacing w:after="0"/>
              <w:rPr>
                <w:lang w:val="es-AR"/>
              </w:rPr>
            </w:pPr>
            <w:r w:rsidRPr="003B6AF6">
              <w:rPr>
                <w:sz w:val="16"/>
                <w:lang w:val="es-AR"/>
              </w:rPr>
              <w:t>Parte de la clave compuesta y FK a autos.</w:t>
            </w:r>
          </w:p>
        </w:tc>
      </w:tr>
      <w:tr w:rsidR="00A514E8" w:rsidRPr="000F343D" w14:paraId="792A0128" w14:textId="77777777">
        <w:trPr>
          <w:cantSplit/>
          <w:jc w:val="center"/>
        </w:trPr>
        <w:tc>
          <w:tcPr>
            <w:tcW w:w="1757" w:type="dxa"/>
            <w:tcMar>
              <w:top w:w="80" w:type="dxa"/>
              <w:left w:w="80" w:type="dxa"/>
              <w:bottom w:w="80" w:type="dxa"/>
              <w:right w:w="80" w:type="dxa"/>
            </w:tcMar>
            <w:vAlign w:val="center"/>
          </w:tcPr>
          <w:p w14:paraId="5E0A2CC4" w14:textId="77777777" w:rsidR="00A514E8" w:rsidRDefault="006468F3">
            <w:pPr>
              <w:spacing w:after="0"/>
            </w:pPr>
            <w:r>
              <w:rPr>
                <w:sz w:val="16"/>
              </w:rPr>
              <w:t>autos_sucursales</w:t>
            </w:r>
          </w:p>
        </w:tc>
        <w:tc>
          <w:tcPr>
            <w:tcW w:w="2835" w:type="dxa"/>
            <w:tcMar>
              <w:top w:w="80" w:type="dxa"/>
              <w:left w:w="80" w:type="dxa"/>
              <w:bottom w:w="80" w:type="dxa"/>
              <w:right w:w="80" w:type="dxa"/>
            </w:tcMar>
            <w:vAlign w:val="center"/>
          </w:tcPr>
          <w:p w14:paraId="4764471A" w14:textId="77777777" w:rsidR="00A514E8" w:rsidRDefault="006468F3">
            <w:pPr>
              <w:spacing w:after="0"/>
            </w:pPr>
            <w:r>
              <w:rPr>
                <w:sz w:val="16"/>
              </w:rPr>
              <w:t>ID_Sucursal</w:t>
            </w:r>
          </w:p>
        </w:tc>
        <w:tc>
          <w:tcPr>
            <w:tcW w:w="4649" w:type="dxa"/>
            <w:tcMar>
              <w:top w:w="80" w:type="dxa"/>
              <w:left w:w="80" w:type="dxa"/>
              <w:bottom w:w="80" w:type="dxa"/>
              <w:right w:w="80" w:type="dxa"/>
            </w:tcMar>
            <w:vAlign w:val="center"/>
          </w:tcPr>
          <w:p w14:paraId="6D08797F" w14:textId="77777777" w:rsidR="00A514E8" w:rsidRPr="003B6AF6" w:rsidRDefault="006468F3">
            <w:pPr>
              <w:spacing w:after="0"/>
              <w:rPr>
                <w:lang w:val="es-AR"/>
              </w:rPr>
            </w:pPr>
            <w:r w:rsidRPr="003B6AF6">
              <w:rPr>
                <w:sz w:val="16"/>
                <w:lang w:val="es-AR"/>
              </w:rPr>
              <w:t>Parte de la clave compuesta y FK a sucursales.</w:t>
            </w:r>
          </w:p>
        </w:tc>
      </w:tr>
    </w:tbl>
    <w:p w14:paraId="5B7B5DD5" w14:textId="77777777" w:rsidR="00A514E8" w:rsidRPr="003B6AF6" w:rsidRDefault="00A514E8">
      <w:pPr>
        <w:rPr>
          <w:lang w:val="es-AR"/>
        </w:rPr>
      </w:pPr>
    </w:p>
    <w:p w14:paraId="26CB896D" w14:textId="50D4561B" w:rsidR="00A514E8" w:rsidRPr="003B6AF6" w:rsidRDefault="00A514E8">
      <w:pPr>
        <w:pStyle w:val="Nota"/>
        <w:keepLines/>
        <w:rPr>
          <w:lang w:val="es-AR"/>
        </w:rPr>
      </w:pPr>
    </w:p>
    <w:p w14:paraId="6963D44A" w14:textId="77777777" w:rsidR="00A514E8" w:rsidRPr="003B6AF6" w:rsidRDefault="006468F3">
      <w:pPr>
        <w:rPr>
          <w:lang w:val="es-AR"/>
        </w:rPr>
      </w:pPr>
      <w:r w:rsidRPr="003B6AF6">
        <w:rPr>
          <w:lang w:val="es-AR"/>
        </w:rPr>
        <w:br w:type="page"/>
      </w:r>
    </w:p>
    <w:p w14:paraId="35D415D7" w14:textId="77777777" w:rsidR="00A514E8" w:rsidRPr="003B6AF6" w:rsidRDefault="006468F3">
      <w:pPr>
        <w:pStyle w:val="Ttulo2"/>
        <w:rPr>
          <w:lang w:val="es-AR"/>
        </w:rPr>
      </w:pPr>
      <w:r w:rsidRPr="003B6AF6">
        <w:rPr>
          <w:lang w:val="es-AR"/>
        </w:rPr>
        <w:lastRenderedPageBreak/>
        <w:t>4.4 Mapeo conceptual entre interfaces</w:t>
      </w:r>
    </w:p>
    <w:p w14:paraId="2456B5B8" w14:textId="77777777" w:rsidR="00A514E8" w:rsidRPr="003B6AF6" w:rsidRDefault="006468F3">
      <w:pPr>
        <w:rPr>
          <w:lang w:val="es-AR"/>
        </w:rPr>
      </w:pPr>
      <w:r w:rsidRPr="003B6AF6">
        <w:rPr>
          <w:lang w:val="es-AR"/>
        </w:rPr>
        <w:t>La navegación cambia según el estado de sesión y el rol. Un visitante ve accesos a inicio, vehículos, reserva, login y registro. Un cliente autenticado agrega Mis Reservas y Nueva Reserva. Un administrador recibe un menú específico para Flota, Reservas, Clientes y Dashboard.</w:t>
      </w:r>
    </w:p>
    <w:p w14:paraId="2D861ACD" w14:textId="77777777" w:rsidR="00A514E8" w:rsidRDefault="006468F3">
      <w:pPr>
        <w:jc w:val="center"/>
      </w:pPr>
      <w:r>
        <w:rPr>
          <w:noProof/>
        </w:rPr>
        <w:drawing>
          <wp:inline distT="0" distB="0" distL="0" distR="0" wp14:anchorId="2A79D7DA" wp14:editId="1F5A8AC2">
            <wp:extent cx="5112000" cy="63936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s_map.png"/>
                    <pic:cNvPicPr/>
                  </pic:nvPicPr>
                  <pic:blipFill>
                    <a:blip r:embed="rId10"/>
                    <a:stretch>
                      <a:fillRect/>
                    </a:stretch>
                  </pic:blipFill>
                  <pic:spPr>
                    <a:xfrm>
                      <a:off x="0" y="0"/>
                      <a:ext cx="5112000" cy="6393641"/>
                    </a:xfrm>
                    <a:prstGeom prst="rect">
                      <a:avLst/>
                    </a:prstGeom>
                  </pic:spPr>
                </pic:pic>
              </a:graphicData>
            </a:graphic>
          </wp:inline>
        </w:drawing>
      </w:r>
    </w:p>
    <w:p w14:paraId="0CBF04D7" w14:textId="77777777" w:rsidR="00A514E8" w:rsidRPr="003B6AF6" w:rsidRDefault="006468F3">
      <w:pPr>
        <w:spacing w:after="160"/>
        <w:jc w:val="center"/>
        <w:rPr>
          <w:lang w:val="es-AR"/>
        </w:rPr>
      </w:pPr>
      <w:r w:rsidRPr="003B6AF6">
        <w:rPr>
          <w:i/>
          <w:color w:val="6B7280"/>
          <w:sz w:val="17"/>
          <w:lang w:val="es-AR"/>
        </w:rPr>
        <w:t>Figura 3. Relación conceptual entre las principales interfaces.</w:t>
      </w:r>
    </w:p>
    <w:p w14:paraId="172961D5" w14:textId="77777777" w:rsidR="00A514E8" w:rsidRPr="003B6AF6" w:rsidRDefault="006468F3">
      <w:pPr>
        <w:pStyle w:val="Ttulo2"/>
        <w:rPr>
          <w:lang w:val="es-AR"/>
        </w:rPr>
      </w:pPr>
      <w:r w:rsidRPr="003B6AF6">
        <w:rPr>
          <w:lang w:val="es-AR"/>
        </w:rPr>
        <w:t>4.5 Mockups / wireframes de funcionamiento</w:t>
      </w:r>
    </w:p>
    <w:p w14:paraId="299AE4EC" w14:textId="77777777" w:rsidR="00A514E8" w:rsidRPr="003B6AF6" w:rsidRDefault="006468F3">
      <w:pPr>
        <w:rPr>
          <w:lang w:val="es-AR"/>
        </w:rPr>
      </w:pPr>
      <w:r w:rsidRPr="003B6AF6">
        <w:rPr>
          <w:lang w:val="es-AR"/>
        </w:rPr>
        <w:t>Los siguientes wireframes sintetizan la estructura observada en las páginas implementadas. No reemplazan al diseño visual final: muestran la disposición y relación funcional de los principales bloques de interfaz.</w:t>
      </w:r>
    </w:p>
    <w:p w14:paraId="364D0295" w14:textId="77777777" w:rsidR="00A514E8" w:rsidRDefault="006468F3">
      <w:pPr>
        <w:jc w:val="center"/>
      </w:pPr>
      <w:r>
        <w:rPr>
          <w:noProof/>
        </w:rPr>
        <w:lastRenderedPageBreak/>
        <w:drawing>
          <wp:inline distT="0" distB="0" distL="0" distR="0" wp14:anchorId="6F89EFAB" wp14:editId="19BC5FFF">
            <wp:extent cx="5832000" cy="3032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png"/>
                    <pic:cNvPicPr/>
                  </pic:nvPicPr>
                  <pic:blipFill>
                    <a:blip r:embed="rId11"/>
                    <a:stretch>
                      <a:fillRect/>
                    </a:stretch>
                  </pic:blipFill>
                  <pic:spPr>
                    <a:xfrm>
                      <a:off x="0" y="0"/>
                      <a:ext cx="5832000" cy="3032640"/>
                    </a:xfrm>
                    <a:prstGeom prst="rect">
                      <a:avLst/>
                    </a:prstGeom>
                  </pic:spPr>
                </pic:pic>
              </a:graphicData>
            </a:graphic>
          </wp:inline>
        </w:drawing>
      </w:r>
    </w:p>
    <w:p w14:paraId="4368E798" w14:textId="77777777" w:rsidR="00A514E8" w:rsidRPr="003B6AF6" w:rsidRDefault="006468F3">
      <w:pPr>
        <w:spacing w:after="160"/>
        <w:jc w:val="center"/>
        <w:rPr>
          <w:lang w:val="es-AR"/>
        </w:rPr>
      </w:pPr>
      <w:r w:rsidRPr="003B6AF6">
        <w:rPr>
          <w:i/>
          <w:color w:val="6B7280"/>
          <w:sz w:val="17"/>
          <w:lang w:val="es-AR"/>
        </w:rPr>
        <w:t>Figura 4. Wireframes conceptuales de homepage, catálogo/reserva y administración.</w:t>
      </w:r>
    </w:p>
    <w:p w14:paraId="2A89876A" w14:textId="77777777" w:rsidR="00A514E8" w:rsidRPr="003B6AF6" w:rsidRDefault="006468F3">
      <w:pPr>
        <w:pStyle w:val="Ttulo2"/>
        <w:rPr>
          <w:lang w:val="es-AR"/>
        </w:rPr>
      </w:pPr>
      <w:r w:rsidRPr="003B6AF6">
        <w:rPr>
          <w:lang w:val="es-AR"/>
        </w:rPr>
        <w:t>4.6 Diagramas de procesos</w:t>
      </w:r>
    </w:p>
    <w:p w14:paraId="791CB523" w14:textId="77777777" w:rsidR="00A514E8" w:rsidRPr="003B6AF6" w:rsidRDefault="006468F3">
      <w:pPr>
        <w:rPr>
          <w:lang w:val="es-AR"/>
        </w:rPr>
      </w:pPr>
      <w:r w:rsidRPr="003B6AF6">
        <w:rPr>
          <w:lang w:val="es-AR"/>
        </w:rPr>
        <w:t>El proceso general comienza con la navegación pública y deriva en autenticación cuando el usuario quiere operar sobre una reserva. Los datos generados alimentan tanto la gestión del cliente como las herramientas administrativas.</w:t>
      </w:r>
    </w:p>
    <w:p w14:paraId="5D5DF26E" w14:textId="77777777" w:rsidR="00A514E8" w:rsidRDefault="006468F3">
      <w:pPr>
        <w:jc w:val="center"/>
      </w:pPr>
      <w:r>
        <w:rPr>
          <w:noProof/>
        </w:rPr>
        <w:drawing>
          <wp:inline distT="0" distB="0" distL="0" distR="0" wp14:anchorId="6ABB6A43" wp14:editId="32E8881F">
            <wp:extent cx="5616000" cy="252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general.png"/>
                    <pic:cNvPicPr/>
                  </pic:nvPicPr>
                  <pic:blipFill>
                    <a:blip r:embed="rId12"/>
                    <a:stretch>
                      <a:fillRect/>
                    </a:stretch>
                  </pic:blipFill>
                  <pic:spPr>
                    <a:xfrm>
                      <a:off x="0" y="0"/>
                      <a:ext cx="5616000" cy="2527200"/>
                    </a:xfrm>
                    <a:prstGeom prst="rect">
                      <a:avLst/>
                    </a:prstGeom>
                  </pic:spPr>
                </pic:pic>
              </a:graphicData>
            </a:graphic>
          </wp:inline>
        </w:drawing>
      </w:r>
    </w:p>
    <w:p w14:paraId="782A4365" w14:textId="77777777" w:rsidR="00A514E8" w:rsidRPr="003B6AF6" w:rsidRDefault="006468F3">
      <w:pPr>
        <w:spacing w:after="160"/>
        <w:jc w:val="center"/>
        <w:rPr>
          <w:lang w:val="es-AR"/>
        </w:rPr>
      </w:pPr>
      <w:r w:rsidRPr="003B6AF6">
        <w:rPr>
          <w:i/>
          <w:color w:val="6B7280"/>
          <w:sz w:val="17"/>
          <w:lang w:val="es-AR"/>
        </w:rPr>
        <w:t>Figura 5. Proceso general del sistema.</w:t>
      </w:r>
    </w:p>
    <w:p w14:paraId="086866F1" w14:textId="77777777" w:rsidR="00A514E8" w:rsidRPr="003B6AF6" w:rsidRDefault="006468F3">
      <w:pPr>
        <w:rPr>
          <w:lang w:val="es-AR"/>
        </w:rPr>
      </w:pPr>
      <w:r w:rsidRPr="003B6AF6">
        <w:rPr>
          <w:lang w:val="es-AR"/>
        </w:rPr>
        <w:t>El flujo específico de reserva concentra las principales reglas de negocio: sesión activa, datos completos, sucursal válida, pertenencia del vehículo a la sucursal de retiro, ausencia de superposición y cálculo del precio antes de insertar la reserva.</w:t>
      </w:r>
    </w:p>
    <w:p w14:paraId="2841D8BC" w14:textId="77777777" w:rsidR="00A514E8" w:rsidRDefault="006468F3">
      <w:pPr>
        <w:jc w:val="center"/>
      </w:pPr>
      <w:r>
        <w:rPr>
          <w:noProof/>
        </w:rPr>
        <w:lastRenderedPageBreak/>
        <w:drawing>
          <wp:inline distT="0" distB="0" distL="0" distR="0" wp14:anchorId="1DBAE9CD" wp14:editId="26A81D77">
            <wp:extent cx="4860000" cy="81176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reservation.png"/>
                    <pic:cNvPicPr/>
                  </pic:nvPicPr>
                  <pic:blipFill>
                    <a:blip r:embed="rId13"/>
                    <a:stretch>
                      <a:fillRect/>
                    </a:stretch>
                  </pic:blipFill>
                  <pic:spPr>
                    <a:xfrm>
                      <a:off x="0" y="0"/>
                      <a:ext cx="4860000" cy="8117696"/>
                    </a:xfrm>
                    <a:prstGeom prst="rect">
                      <a:avLst/>
                    </a:prstGeom>
                  </pic:spPr>
                </pic:pic>
              </a:graphicData>
            </a:graphic>
          </wp:inline>
        </w:drawing>
      </w:r>
    </w:p>
    <w:p w14:paraId="01246C15" w14:textId="77777777" w:rsidR="00A514E8" w:rsidRPr="003B6AF6" w:rsidRDefault="006468F3">
      <w:pPr>
        <w:spacing w:after="160"/>
        <w:jc w:val="center"/>
        <w:rPr>
          <w:lang w:val="es-AR"/>
        </w:rPr>
      </w:pPr>
      <w:r w:rsidRPr="003B6AF6">
        <w:rPr>
          <w:i/>
          <w:color w:val="6B7280"/>
          <w:sz w:val="17"/>
          <w:lang w:val="es-AR"/>
        </w:rPr>
        <w:t>Figura 6. Proceso específico de creación de una reserva.</w:t>
      </w:r>
    </w:p>
    <w:p w14:paraId="6D53158D" w14:textId="77777777" w:rsidR="00A514E8" w:rsidRDefault="006468F3">
      <w:pPr>
        <w:pStyle w:val="Ttulo1"/>
      </w:pPr>
      <w:r>
        <w:lastRenderedPageBreak/>
        <w:t>5. Librerías y frameworks utilizados</w:t>
      </w:r>
    </w:p>
    <w:tbl>
      <w:tblPr>
        <w:tblStyle w:val="Tablaconcuadrcula"/>
        <w:tblW w:w="0" w:type="auto"/>
        <w:jc w:val="center"/>
        <w:tblLook w:val="04A0" w:firstRow="1" w:lastRow="0" w:firstColumn="1" w:lastColumn="0" w:noHBand="0" w:noVBand="1"/>
      </w:tblPr>
      <w:tblGrid>
        <w:gridCol w:w="1830"/>
        <w:gridCol w:w="4545"/>
        <w:gridCol w:w="3361"/>
      </w:tblGrid>
      <w:tr w:rsidR="00A514E8" w14:paraId="05A7261F" w14:textId="77777777">
        <w:trPr>
          <w:cantSplit/>
          <w:jc w:val="center"/>
        </w:trPr>
        <w:tc>
          <w:tcPr>
            <w:tcW w:w="2268" w:type="dxa"/>
            <w:shd w:val="clear" w:color="auto" w:fill="E5E7EB"/>
            <w:tcMar>
              <w:top w:w="80" w:type="dxa"/>
              <w:left w:w="80" w:type="dxa"/>
              <w:bottom w:w="80" w:type="dxa"/>
              <w:right w:w="80" w:type="dxa"/>
            </w:tcMar>
            <w:vAlign w:val="center"/>
          </w:tcPr>
          <w:p w14:paraId="276EBDB5" w14:textId="77777777" w:rsidR="00A514E8" w:rsidRDefault="006468F3">
            <w:pPr>
              <w:spacing w:after="0"/>
            </w:pPr>
            <w:r>
              <w:rPr>
                <w:b/>
                <w:sz w:val="16"/>
              </w:rPr>
              <w:t>Nombre</w:t>
            </w:r>
          </w:p>
        </w:tc>
        <w:tc>
          <w:tcPr>
            <w:tcW w:w="3175" w:type="dxa"/>
            <w:shd w:val="clear" w:color="auto" w:fill="E5E7EB"/>
            <w:tcMar>
              <w:top w:w="80" w:type="dxa"/>
              <w:left w:w="80" w:type="dxa"/>
              <w:bottom w:w="80" w:type="dxa"/>
              <w:right w:w="80" w:type="dxa"/>
            </w:tcMar>
            <w:vAlign w:val="center"/>
          </w:tcPr>
          <w:p w14:paraId="5E7094F4" w14:textId="77777777" w:rsidR="00A514E8" w:rsidRDefault="006468F3">
            <w:pPr>
              <w:spacing w:after="0"/>
            </w:pPr>
            <w:r>
              <w:rPr>
                <w:b/>
                <w:sz w:val="16"/>
              </w:rPr>
              <w:t>URL</w:t>
            </w:r>
          </w:p>
        </w:tc>
        <w:tc>
          <w:tcPr>
            <w:tcW w:w="3969" w:type="dxa"/>
            <w:shd w:val="clear" w:color="auto" w:fill="E5E7EB"/>
            <w:tcMar>
              <w:top w:w="80" w:type="dxa"/>
              <w:left w:w="80" w:type="dxa"/>
              <w:bottom w:w="80" w:type="dxa"/>
              <w:right w:w="80" w:type="dxa"/>
            </w:tcMar>
            <w:vAlign w:val="center"/>
          </w:tcPr>
          <w:p w14:paraId="200F4A6E" w14:textId="77777777" w:rsidR="00A514E8" w:rsidRDefault="006468F3">
            <w:pPr>
              <w:spacing w:after="0"/>
            </w:pPr>
            <w:r>
              <w:rPr>
                <w:b/>
                <w:sz w:val="16"/>
              </w:rPr>
              <w:t>Aplicación en ScuderiaGuidar</w:t>
            </w:r>
          </w:p>
        </w:tc>
      </w:tr>
      <w:tr w:rsidR="00A514E8" w:rsidRPr="000F343D" w14:paraId="0128ACDA" w14:textId="77777777">
        <w:trPr>
          <w:cantSplit/>
          <w:jc w:val="center"/>
        </w:trPr>
        <w:tc>
          <w:tcPr>
            <w:tcW w:w="2268" w:type="dxa"/>
            <w:tcMar>
              <w:top w:w="80" w:type="dxa"/>
              <w:left w:w="80" w:type="dxa"/>
              <w:bottom w:w="80" w:type="dxa"/>
              <w:right w:w="80" w:type="dxa"/>
            </w:tcMar>
            <w:vAlign w:val="center"/>
          </w:tcPr>
          <w:p w14:paraId="786E23AA" w14:textId="77777777" w:rsidR="00A514E8" w:rsidRDefault="006468F3">
            <w:pPr>
              <w:spacing w:after="0"/>
            </w:pPr>
            <w:r>
              <w:rPr>
                <w:sz w:val="16"/>
              </w:rPr>
              <w:t>Tailwind CSS</w:t>
            </w:r>
          </w:p>
        </w:tc>
        <w:tc>
          <w:tcPr>
            <w:tcW w:w="3175" w:type="dxa"/>
            <w:tcMar>
              <w:top w:w="80" w:type="dxa"/>
              <w:left w:w="80" w:type="dxa"/>
              <w:bottom w:w="80" w:type="dxa"/>
              <w:right w:w="80" w:type="dxa"/>
            </w:tcMar>
            <w:vAlign w:val="center"/>
          </w:tcPr>
          <w:p w14:paraId="345B17A3" w14:textId="77777777" w:rsidR="00A514E8" w:rsidRDefault="006468F3">
            <w:pPr>
              <w:spacing w:after="0"/>
            </w:pPr>
            <w:r>
              <w:rPr>
                <w:sz w:val="16"/>
              </w:rPr>
              <w:t>https://tailwindcss.com/</w:t>
            </w:r>
          </w:p>
        </w:tc>
        <w:tc>
          <w:tcPr>
            <w:tcW w:w="3969" w:type="dxa"/>
            <w:tcMar>
              <w:top w:w="80" w:type="dxa"/>
              <w:left w:w="80" w:type="dxa"/>
              <w:bottom w:w="80" w:type="dxa"/>
              <w:right w:w="80" w:type="dxa"/>
            </w:tcMar>
            <w:vAlign w:val="center"/>
          </w:tcPr>
          <w:p w14:paraId="25A68AD4" w14:textId="77777777" w:rsidR="00A514E8" w:rsidRPr="003B6AF6" w:rsidRDefault="006468F3">
            <w:pPr>
              <w:spacing w:after="0"/>
              <w:rPr>
                <w:lang w:val="es-AR"/>
              </w:rPr>
            </w:pPr>
            <w:r w:rsidRPr="003B6AF6">
              <w:rPr>
                <w:sz w:val="16"/>
                <w:lang w:val="es-AR"/>
              </w:rPr>
              <w:t>Framework CSS utilitario. Se utiliza para maquetar y estilizar las interfaces, barras de navegación, formularios, tablas, tarjetas y diseño responsive. En varias páginas se carga desde https://cdn.tailwindcss.com.</w:t>
            </w:r>
          </w:p>
        </w:tc>
      </w:tr>
      <w:tr w:rsidR="00A514E8" w:rsidRPr="000F343D" w14:paraId="210A7B3B" w14:textId="77777777">
        <w:trPr>
          <w:cantSplit/>
          <w:jc w:val="center"/>
        </w:trPr>
        <w:tc>
          <w:tcPr>
            <w:tcW w:w="2268" w:type="dxa"/>
            <w:tcMar>
              <w:top w:w="80" w:type="dxa"/>
              <w:left w:w="80" w:type="dxa"/>
              <w:bottom w:w="80" w:type="dxa"/>
              <w:right w:w="80" w:type="dxa"/>
            </w:tcMar>
            <w:vAlign w:val="center"/>
          </w:tcPr>
          <w:p w14:paraId="107BE5C3" w14:textId="77777777" w:rsidR="00A514E8" w:rsidRDefault="006468F3">
            <w:pPr>
              <w:spacing w:after="0"/>
            </w:pPr>
            <w:r>
              <w:rPr>
                <w:sz w:val="16"/>
              </w:rPr>
              <w:t>Chart.js 4.4.0</w:t>
            </w:r>
          </w:p>
        </w:tc>
        <w:tc>
          <w:tcPr>
            <w:tcW w:w="3175" w:type="dxa"/>
            <w:tcMar>
              <w:top w:w="80" w:type="dxa"/>
              <w:left w:w="80" w:type="dxa"/>
              <w:bottom w:w="80" w:type="dxa"/>
              <w:right w:w="80" w:type="dxa"/>
            </w:tcMar>
            <w:vAlign w:val="center"/>
          </w:tcPr>
          <w:p w14:paraId="7C2A3704" w14:textId="77777777" w:rsidR="00A514E8" w:rsidRDefault="006468F3">
            <w:pPr>
              <w:spacing w:after="0"/>
            </w:pPr>
            <w:r>
              <w:rPr>
                <w:sz w:val="16"/>
              </w:rPr>
              <w:t>https://www.chartjs.org/</w:t>
            </w:r>
          </w:p>
        </w:tc>
        <w:tc>
          <w:tcPr>
            <w:tcW w:w="3969" w:type="dxa"/>
            <w:tcMar>
              <w:top w:w="80" w:type="dxa"/>
              <w:left w:w="80" w:type="dxa"/>
              <w:bottom w:w="80" w:type="dxa"/>
              <w:right w:w="80" w:type="dxa"/>
            </w:tcMar>
            <w:vAlign w:val="center"/>
          </w:tcPr>
          <w:p w14:paraId="7A8D7D3D" w14:textId="77777777" w:rsidR="00A514E8" w:rsidRPr="003B6AF6" w:rsidRDefault="006468F3">
            <w:pPr>
              <w:spacing w:after="0"/>
              <w:rPr>
                <w:lang w:val="es-AR"/>
              </w:rPr>
            </w:pPr>
            <w:r w:rsidRPr="003B6AF6">
              <w:rPr>
                <w:sz w:val="16"/>
                <w:lang w:val="es-AR"/>
              </w:rPr>
              <w:t>Librería de gráficos usada en el dashboard. Renderiza barras verticales, doughnut, línea de ingresos y barras horizontales del top de autos.</w:t>
            </w:r>
          </w:p>
        </w:tc>
      </w:tr>
      <w:tr w:rsidR="00A514E8" w:rsidRPr="000F343D" w14:paraId="2A32DB88" w14:textId="77777777">
        <w:trPr>
          <w:cantSplit/>
          <w:jc w:val="center"/>
        </w:trPr>
        <w:tc>
          <w:tcPr>
            <w:tcW w:w="2268" w:type="dxa"/>
            <w:tcMar>
              <w:top w:w="80" w:type="dxa"/>
              <w:left w:w="80" w:type="dxa"/>
              <w:bottom w:w="80" w:type="dxa"/>
              <w:right w:w="80" w:type="dxa"/>
            </w:tcMar>
            <w:vAlign w:val="center"/>
          </w:tcPr>
          <w:p w14:paraId="2A2659D5" w14:textId="77777777" w:rsidR="00A514E8" w:rsidRDefault="006468F3">
            <w:pPr>
              <w:spacing w:after="0"/>
            </w:pPr>
            <w:r>
              <w:rPr>
                <w:sz w:val="16"/>
              </w:rPr>
              <w:t>Illuminate Database / Eloquent 10.x</w:t>
            </w:r>
          </w:p>
        </w:tc>
        <w:tc>
          <w:tcPr>
            <w:tcW w:w="3175" w:type="dxa"/>
            <w:tcMar>
              <w:top w:w="80" w:type="dxa"/>
              <w:left w:w="80" w:type="dxa"/>
              <w:bottom w:w="80" w:type="dxa"/>
              <w:right w:w="80" w:type="dxa"/>
            </w:tcMar>
            <w:vAlign w:val="center"/>
          </w:tcPr>
          <w:p w14:paraId="1C50FA3A" w14:textId="77777777" w:rsidR="00A514E8" w:rsidRDefault="006468F3">
            <w:pPr>
              <w:spacing w:after="0"/>
            </w:pPr>
            <w:r>
              <w:rPr>
                <w:sz w:val="16"/>
              </w:rPr>
              <w:t>https://packagist.org/packages/illuminate/database</w:t>
            </w:r>
          </w:p>
        </w:tc>
        <w:tc>
          <w:tcPr>
            <w:tcW w:w="3969" w:type="dxa"/>
            <w:tcMar>
              <w:top w:w="80" w:type="dxa"/>
              <w:left w:w="80" w:type="dxa"/>
              <w:bottom w:w="80" w:type="dxa"/>
              <w:right w:w="80" w:type="dxa"/>
            </w:tcMar>
            <w:vAlign w:val="center"/>
          </w:tcPr>
          <w:p w14:paraId="699C3F3C" w14:textId="77777777" w:rsidR="00A514E8" w:rsidRPr="003B6AF6" w:rsidRDefault="006468F3">
            <w:pPr>
              <w:spacing w:after="0"/>
              <w:rPr>
                <w:lang w:val="es-AR"/>
              </w:rPr>
            </w:pPr>
            <w:r w:rsidRPr="003B6AF6">
              <w:rPr>
                <w:sz w:val="16"/>
                <w:lang w:val="es-AR"/>
              </w:rPr>
              <w:t>Componente ORM instalado mediante Composer. Se inicializa en api/bootstrap_eloquent.php y se utiliza tanto con modelos Eloquent como con el Query Builder.</w:t>
            </w:r>
          </w:p>
        </w:tc>
      </w:tr>
      <w:tr w:rsidR="00A514E8" w:rsidRPr="000F343D" w14:paraId="488795D6" w14:textId="77777777">
        <w:trPr>
          <w:cantSplit/>
          <w:jc w:val="center"/>
        </w:trPr>
        <w:tc>
          <w:tcPr>
            <w:tcW w:w="2268" w:type="dxa"/>
            <w:tcMar>
              <w:top w:w="80" w:type="dxa"/>
              <w:left w:w="80" w:type="dxa"/>
              <w:bottom w:w="80" w:type="dxa"/>
              <w:right w:w="80" w:type="dxa"/>
            </w:tcMar>
            <w:vAlign w:val="center"/>
          </w:tcPr>
          <w:p w14:paraId="7C1CB81C" w14:textId="77777777" w:rsidR="00A514E8" w:rsidRDefault="006468F3">
            <w:pPr>
              <w:spacing w:after="0"/>
            </w:pPr>
            <w:r>
              <w:rPr>
                <w:sz w:val="16"/>
              </w:rPr>
              <w:t>Illuminate Events 10.x</w:t>
            </w:r>
          </w:p>
        </w:tc>
        <w:tc>
          <w:tcPr>
            <w:tcW w:w="3175" w:type="dxa"/>
            <w:tcMar>
              <w:top w:w="80" w:type="dxa"/>
              <w:left w:w="80" w:type="dxa"/>
              <w:bottom w:w="80" w:type="dxa"/>
              <w:right w:w="80" w:type="dxa"/>
            </w:tcMar>
            <w:vAlign w:val="center"/>
          </w:tcPr>
          <w:p w14:paraId="74D003DA" w14:textId="77777777" w:rsidR="00A514E8" w:rsidRDefault="006468F3">
            <w:pPr>
              <w:spacing w:after="0"/>
            </w:pPr>
            <w:r>
              <w:rPr>
                <w:sz w:val="16"/>
              </w:rPr>
              <w:t>https://packagist.org/packages/illuminate/events</w:t>
            </w:r>
          </w:p>
        </w:tc>
        <w:tc>
          <w:tcPr>
            <w:tcW w:w="3969" w:type="dxa"/>
            <w:tcMar>
              <w:top w:w="80" w:type="dxa"/>
              <w:left w:w="80" w:type="dxa"/>
              <w:bottom w:w="80" w:type="dxa"/>
              <w:right w:w="80" w:type="dxa"/>
            </w:tcMar>
            <w:vAlign w:val="center"/>
          </w:tcPr>
          <w:p w14:paraId="6B30C1CC" w14:textId="77777777" w:rsidR="00A514E8" w:rsidRPr="003B6AF6" w:rsidRDefault="006468F3">
            <w:pPr>
              <w:spacing w:after="0"/>
              <w:rPr>
                <w:lang w:val="es-AR"/>
              </w:rPr>
            </w:pPr>
            <w:r w:rsidRPr="003B6AF6">
              <w:rPr>
                <w:sz w:val="16"/>
                <w:lang w:val="es-AR"/>
              </w:rPr>
              <w:t>Dependencia incorporada para el event dispatcher requerido en el bootstrap de Eloquent.</w:t>
            </w:r>
          </w:p>
        </w:tc>
      </w:tr>
      <w:tr w:rsidR="00A514E8" w:rsidRPr="000F343D" w14:paraId="3651E5C1" w14:textId="77777777">
        <w:trPr>
          <w:cantSplit/>
          <w:jc w:val="center"/>
        </w:trPr>
        <w:tc>
          <w:tcPr>
            <w:tcW w:w="2268" w:type="dxa"/>
            <w:tcMar>
              <w:top w:w="80" w:type="dxa"/>
              <w:left w:w="80" w:type="dxa"/>
              <w:bottom w:w="80" w:type="dxa"/>
              <w:right w:w="80" w:type="dxa"/>
            </w:tcMar>
            <w:vAlign w:val="center"/>
          </w:tcPr>
          <w:p w14:paraId="148C0DC8" w14:textId="77777777" w:rsidR="00A514E8" w:rsidRDefault="006468F3">
            <w:pPr>
              <w:spacing w:after="0"/>
            </w:pPr>
            <w:r>
              <w:rPr>
                <w:sz w:val="16"/>
              </w:rPr>
              <w:t>PHPMailer 7.1</w:t>
            </w:r>
          </w:p>
        </w:tc>
        <w:tc>
          <w:tcPr>
            <w:tcW w:w="3175" w:type="dxa"/>
            <w:tcMar>
              <w:top w:w="80" w:type="dxa"/>
              <w:left w:w="80" w:type="dxa"/>
              <w:bottom w:w="80" w:type="dxa"/>
              <w:right w:w="80" w:type="dxa"/>
            </w:tcMar>
            <w:vAlign w:val="center"/>
          </w:tcPr>
          <w:p w14:paraId="5BF97FBB" w14:textId="77777777" w:rsidR="00A514E8" w:rsidRDefault="006468F3">
            <w:pPr>
              <w:spacing w:after="0"/>
            </w:pPr>
            <w:r>
              <w:rPr>
                <w:sz w:val="16"/>
              </w:rPr>
              <w:t>https://github.com/PHPMailer/PHPMailer</w:t>
            </w:r>
          </w:p>
        </w:tc>
        <w:tc>
          <w:tcPr>
            <w:tcW w:w="3969" w:type="dxa"/>
            <w:tcMar>
              <w:top w:w="80" w:type="dxa"/>
              <w:left w:w="80" w:type="dxa"/>
              <w:bottom w:w="80" w:type="dxa"/>
              <w:right w:w="80" w:type="dxa"/>
            </w:tcMar>
            <w:vAlign w:val="center"/>
          </w:tcPr>
          <w:p w14:paraId="0DA60D1E" w14:textId="77777777" w:rsidR="00A514E8" w:rsidRPr="003B6AF6" w:rsidRDefault="006468F3">
            <w:pPr>
              <w:spacing w:after="0"/>
              <w:rPr>
                <w:lang w:val="es-AR"/>
              </w:rPr>
            </w:pPr>
            <w:r w:rsidRPr="003B6AF6">
              <w:rPr>
                <w:sz w:val="16"/>
                <w:lang w:val="es-AR"/>
              </w:rPr>
              <w:t>Librería de correo utilizada para conectarse a un servidor SMTP y enviar los enlaces de verificación de cuenta.</w:t>
            </w:r>
          </w:p>
        </w:tc>
      </w:tr>
      <w:tr w:rsidR="00A514E8" w:rsidRPr="000F343D" w14:paraId="19CFBF24" w14:textId="77777777">
        <w:trPr>
          <w:cantSplit/>
          <w:jc w:val="center"/>
        </w:trPr>
        <w:tc>
          <w:tcPr>
            <w:tcW w:w="2268" w:type="dxa"/>
            <w:tcMar>
              <w:top w:w="80" w:type="dxa"/>
              <w:left w:w="80" w:type="dxa"/>
              <w:bottom w:w="80" w:type="dxa"/>
              <w:right w:w="80" w:type="dxa"/>
            </w:tcMar>
            <w:vAlign w:val="center"/>
          </w:tcPr>
          <w:p w14:paraId="7EE7FD3E" w14:textId="77777777" w:rsidR="00A514E8" w:rsidRDefault="006468F3">
            <w:pPr>
              <w:spacing w:after="0"/>
            </w:pPr>
            <w:r>
              <w:rPr>
                <w:sz w:val="16"/>
              </w:rPr>
              <w:t>Google Maps JavaScript API</w:t>
            </w:r>
          </w:p>
        </w:tc>
        <w:tc>
          <w:tcPr>
            <w:tcW w:w="3175" w:type="dxa"/>
            <w:tcMar>
              <w:top w:w="80" w:type="dxa"/>
              <w:left w:w="80" w:type="dxa"/>
              <w:bottom w:w="80" w:type="dxa"/>
              <w:right w:w="80" w:type="dxa"/>
            </w:tcMar>
            <w:vAlign w:val="center"/>
          </w:tcPr>
          <w:p w14:paraId="24EB3573" w14:textId="77777777" w:rsidR="00A514E8" w:rsidRDefault="006468F3">
            <w:pPr>
              <w:spacing w:after="0"/>
            </w:pPr>
            <w:r>
              <w:rPr>
                <w:sz w:val="16"/>
              </w:rPr>
              <w:t>https://developers.google.com/maps/documentation/javascript</w:t>
            </w:r>
          </w:p>
        </w:tc>
        <w:tc>
          <w:tcPr>
            <w:tcW w:w="3969" w:type="dxa"/>
            <w:tcMar>
              <w:top w:w="80" w:type="dxa"/>
              <w:left w:w="80" w:type="dxa"/>
              <w:bottom w:w="80" w:type="dxa"/>
              <w:right w:w="80" w:type="dxa"/>
            </w:tcMar>
            <w:vAlign w:val="center"/>
          </w:tcPr>
          <w:p w14:paraId="6E6E556A" w14:textId="77777777" w:rsidR="00A514E8" w:rsidRPr="003B6AF6" w:rsidRDefault="006468F3">
            <w:pPr>
              <w:spacing w:after="0"/>
              <w:rPr>
                <w:lang w:val="es-AR"/>
              </w:rPr>
            </w:pPr>
            <w:r w:rsidRPr="003B6AF6">
              <w:rPr>
                <w:sz w:val="16"/>
                <w:lang w:val="es-AR"/>
              </w:rPr>
              <w:t>Servicio externo usado por maps-loader.js y las páginas de homepage/reserva para mostrar sucursales, marcadores, ventanas informativas y límites del mapa.</w:t>
            </w:r>
          </w:p>
        </w:tc>
      </w:tr>
    </w:tbl>
    <w:p w14:paraId="51E496D4" w14:textId="77777777" w:rsidR="00A514E8" w:rsidRPr="003B6AF6" w:rsidRDefault="00A514E8">
      <w:pPr>
        <w:rPr>
          <w:lang w:val="es-AR"/>
        </w:rPr>
      </w:pPr>
    </w:p>
    <w:p w14:paraId="497B192F" w14:textId="77777777" w:rsidR="00A514E8" w:rsidRPr="003B6AF6" w:rsidRDefault="006468F3">
      <w:pPr>
        <w:pStyle w:val="Ttulo1"/>
        <w:rPr>
          <w:lang w:val="es-AR"/>
        </w:rPr>
      </w:pPr>
      <w:r w:rsidRPr="003B6AF6">
        <w:rPr>
          <w:lang w:val="es-AR"/>
        </w:rPr>
        <w:t>6. APIs y comunicación entre frontend y backend</w:t>
      </w:r>
    </w:p>
    <w:p w14:paraId="1281F592" w14:textId="77777777" w:rsidR="00A514E8" w:rsidRPr="003B6AF6" w:rsidRDefault="006468F3">
      <w:pPr>
        <w:pStyle w:val="Ttulo2"/>
        <w:rPr>
          <w:lang w:val="es-AR"/>
        </w:rPr>
      </w:pPr>
      <w:r w:rsidRPr="003B6AF6">
        <w:rPr>
          <w:lang w:val="es-AR"/>
        </w:rPr>
        <w:t>6.1 API interna del sistema</w:t>
      </w:r>
    </w:p>
    <w:p w14:paraId="1EB69F2F" w14:textId="77777777" w:rsidR="00A514E8" w:rsidRPr="003B6AF6" w:rsidRDefault="006468F3">
      <w:pPr>
        <w:rPr>
          <w:lang w:val="es-AR"/>
        </w:rPr>
      </w:pPr>
      <w:r w:rsidRPr="003B6AF6">
        <w:rPr>
          <w:lang w:val="es-AR"/>
        </w:rPr>
        <w:t>El frontend se comunica con el backend mediante endpoints PHP que reciben parámetros por query string, JSON o FormData y responden principalmente en JSON. La autenticación se mantiene con sesiones PHP. La arquitectura es de estilo REST/HTTP, aunque algunos endpoints representan acciones específicas y no una API REST estrictamente basada solo en recursos.</w:t>
      </w:r>
    </w:p>
    <w:tbl>
      <w:tblPr>
        <w:tblStyle w:val="Tablaconcuadrcula"/>
        <w:tblW w:w="0" w:type="auto"/>
        <w:jc w:val="center"/>
        <w:tblLook w:val="04A0" w:firstRow="1" w:lastRow="0" w:firstColumn="1" w:lastColumn="0" w:noHBand="0" w:noVBand="1"/>
      </w:tblPr>
      <w:tblGrid>
        <w:gridCol w:w="1134"/>
        <w:gridCol w:w="2948"/>
        <w:gridCol w:w="1134"/>
        <w:gridCol w:w="4139"/>
      </w:tblGrid>
      <w:tr w:rsidR="00A514E8" w14:paraId="0173E703" w14:textId="77777777">
        <w:trPr>
          <w:cantSplit/>
          <w:jc w:val="center"/>
        </w:trPr>
        <w:tc>
          <w:tcPr>
            <w:tcW w:w="1134" w:type="dxa"/>
            <w:shd w:val="clear" w:color="auto" w:fill="E5E7EB"/>
            <w:tcMar>
              <w:top w:w="80" w:type="dxa"/>
              <w:left w:w="80" w:type="dxa"/>
              <w:bottom w:w="80" w:type="dxa"/>
              <w:right w:w="80" w:type="dxa"/>
            </w:tcMar>
            <w:vAlign w:val="center"/>
          </w:tcPr>
          <w:p w14:paraId="5F0589F1" w14:textId="77777777" w:rsidR="00A514E8" w:rsidRDefault="006468F3">
            <w:pPr>
              <w:spacing w:after="0"/>
            </w:pPr>
            <w:r>
              <w:rPr>
                <w:b/>
                <w:sz w:val="15"/>
              </w:rPr>
              <w:t>Método</w:t>
            </w:r>
          </w:p>
        </w:tc>
        <w:tc>
          <w:tcPr>
            <w:tcW w:w="2948" w:type="dxa"/>
            <w:shd w:val="clear" w:color="auto" w:fill="E5E7EB"/>
            <w:tcMar>
              <w:top w:w="80" w:type="dxa"/>
              <w:left w:w="80" w:type="dxa"/>
              <w:bottom w:w="80" w:type="dxa"/>
              <w:right w:w="80" w:type="dxa"/>
            </w:tcMar>
            <w:vAlign w:val="center"/>
          </w:tcPr>
          <w:p w14:paraId="7289C168" w14:textId="77777777" w:rsidR="00A514E8" w:rsidRDefault="006468F3">
            <w:pPr>
              <w:spacing w:after="0"/>
            </w:pPr>
            <w:r>
              <w:rPr>
                <w:b/>
                <w:sz w:val="15"/>
              </w:rPr>
              <w:t>Endpoint</w:t>
            </w:r>
          </w:p>
        </w:tc>
        <w:tc>
          <w:tcPr>
            <w:tcW w:w="1134" w:type="dxa"/>
            <w:shd w:val="clear" w:color="auto" w:fill="E5E7EB"/>
            <w:tcMar>
              <w:top w:w="80" w:type="dxa"/>
              <w:left w:w="80" w:type="dxa"/>
              <w:bottom w:w="80" w:type="dxa"/>
              <w:right w:w="80" w:type="dxa"/>
            </w:tcMar>
            <w:vAlign w:val="center"/>
          </w:tcPr>
          <w:p w14:paraId="29CDB156" w14:textId="77777777" w:rsidR="00A514E8" w:rsidRDefault="006468F3">
            <w:pPr>
              <w:spacing w:after="0"/>
            </w:pPr>
            <w:r>
              <w:rPr>
                <w:b/>
                <w:sz w:val="15"/>
              </w:rPr>
              <w:t>Acceso</w:t>
            </w:r>
          </w:p>
        </w:tc>
        <w:tc>
          <w:tcPr>
            <w:tcW w:w="4139" w:type="dxa"/>
            <w:shd w:val="clear" w:color="auto" w:fill="E5E7EB"/>
            <w:tcMar>
              <w:top w:w="80" w:type="dxa"/>
              <w:left w:w="80" w:type="dxa"/>
              <w:bottom w:w="80" w:type="dxa"/>
              <w:right w:w="80" w:type="dxa"/>
            </w:tcMar>
            <w:vAlign w:val="center"/>
          </w:tcPr>
          <w:p w14:paraId="53190223" w14:textId="77777777" w:rsidR="00A514E8" w:rsidRDefault="006468F3">
            <w:pPr>
              <w:spacing w:after="0"/>
            </w:pPr>
            <w:r>
              <w:rPr>
                <w:b/>
                <w:sz w:val="15"/>
              </w:rPr>
              <w:t>Función principal</w:t>
            </w:r>
          </w:p>
        </w:tc>
      </w:tr>
      <w:tr w:rsidR="00A514E8" w:rsidRPr="000F343D" w14:paraId="0BE28CF1" w14:textId="77777777">
        <w:trPr>
          <w:cantSplit/>
          <w:jc w:val="center"/>
        </w:trPr>
        <w:tc>
          <w:tcPr>
            <w:tcW w:w="1134" w:type="dxa"/>
            <w:tcMar>
              <w:top w:w="80" w:type="dxa"/>
              <w:left w:w="80" w:type="dxa"/>
              <w:bottom w:w="80" w:type="dxa"/>
              <w:right w:w="80" w:type="dxa"/>
            </w:tcMar>
            <w:vAlign w:val="center"/>
          </w:tcPr>
          <w:p w14:paraId="56721FF3"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7340A084" w14:textId="77777777" w:rsidR="00A514E8" w:rsidRDefault="006468F3">
            <w:pPr>
              <w:spacing w:after="0"/>
            </w:pPr>
            <w:r>
              <w:rPr>
                <w:sz w:val="15"/>
              </w:rPr>
              <w:t>api/get_vehicles.php</w:t>
            </w:r>
          </w:p>
        </w:tc>
        <w:tc>
          <w:tcPr>
            <w:tcW w:w="1134" w:type="dxa"/>
            <w:tcMar>
              <w:top w:w="80" w:type="dxa"/>
              <w:left w:w="80" w:type="dxa"/>
              <w:bottom w:w="80" w:type="dxa"/>
              <w:right w:w="80" w:type="dxa"/>
            </w:tcMar>
            <w:vAlign w:val="center"/>
          </w:tcPr>
          <w:p w14:paraId="115ADB32" w14:textId="77777777" w:rsidR="00A514E8" w:rsidRDefault="006468F3">
            <w:pPr>
              <w:spacing w:after="0"/>
            </w:pPr>
            <w:r>
              <w:rPr>
                <w:sz w:val="15"/>
              </w:rPr>
              <w:t>Público</w:t>
            </w:r>
          </w:p>
        </w:tc>
        <w:tc>
          <w:tcPr>
            <w:tcW w:w="4139" w:type="dxa"/>
            <w:tcMar>
              <w:top w:w="80" w:type="dxa"/>
              <w:left w:w="80" w:type="dxa"/>
              <w:bottom w:w="80" w:type="dxa"/>
              <w:right w:w="80" w:type="dxa"/>
            </w:tcMar>
            <w:vAlign w:val="center"/>
          </w:tcPr>
          <w:p w14:paraId="6597CEB9" w14:textId="77777777" w:rsidR="00A514E8" w:rsidRPr="003B6AF6" w:rsidRDefault="006468F3">
            <w:pPr>
              <w:spacing w:after="0"/>
              <w:rPr>
                <w:lang w:val="es-AR"/>
              </w:rPr>
            </w:pPr>
            <w:r w:rsidRPr="003B6AF6">
              <w:rPr>
                <w:sz w:val="15"/>
                <w:lang w:val="es-AR"/>
              </w:rPr>
              <w:t>Lista y filtra vehículos por tipo, sucursal, disponibilidad, precio y orden.</w:t>
            </w:r>
          </w:p>
        </w:tc>
      </w:tr>
      <w:tr w:rsidR="00A514E8" w:rsidRPr="000F343D" w14:paraId="0C9B354D" w14:textId="77777777">
        <w:trPr>
          <w:cantSplit/>
          <w:jc w:val="center"/>
        </w:trPr>
        <w:tc>
          <w:tcPr>
            <w:tcW w:w="1134" w:type="dxa"/>
            <w:tcMar>
              <w:top w:w="80" w:type="dxa"/>
              <w:left w:w="80" w:type="dxa"/>
              <w:bottom w:w="80" w:type="dxa"/>
              <w:right w:w="80" w:type="dxa"/>
            </w:tcMar>
            <w:vAlign w:val="center"/>
          </w:tcPr>
          <w:p w14:paraId="0D45A516"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43DB04EC" w14:textId="77777777" w:rsidR="00A514E8" w:rsidRDefault="006468F3">
            <w:pPr>
              <w:spacing w:after="0"/>
            </w:pPr>
            <w:r>
              <w:rPr>
                <w:sz w:val="15"/>
              </w:rPr>
              <w:t>api/get_types.php</w:t>
            </w:r>
          </w:p>
        </w:tc>
        <w:tc>
          <w:tcPr>
            <w:tcW w:w="1134" w:type="dxa"/>
            <w:tcMar>
              <w:top w:w="80" w:type="dxa"/>
              <w:left w:w="80" w:type="dxa"/>
              <w:bottom w:w="80" w:type="dxa"/>
              <w:right w:w="80" w:type="dxa"/>
            </w:tcMar>
            <w:vAlign w:val="center"/>
          </w:tcPr>
          <w:p w14:paraId="4458B9F6" w14:textId="77777777" w:rsidR="00A514E8" w:rsidRDefault="006468F3">
            <w:pPr>
              <w:spacing w:after="0"/>
            </w:pPr>
            <w:r>
              <w:rPr>
                <w:sz w:val="15"/>
              </w:rPr>
              <w:t>Público</w:t>
            </w:r>
          </w:p>
        </w:tc>
        <w:tc>
          <w:tcPr>
            <w:tcW w:w="4139" w:type="dxa"/>
            <w:tcMar>
              <w:top w:w="80" w:type="dxa"/>
              <w:left w:w="80" w:type="dxa"/>
              <w:bottom w:w="80" w:type="dxa"/>
              <w:right w:w="80" w:type="dxa"/>
            </w:tcMar>
            <w:vAlign w:val="center"/>
          </w:tcPr>
          <w:p w14:paraId="1AE2DF3F" w14:textId="77777777" w:rsidR="00A514E8" w:rsidRPr="003B6AF6" w:rsidRDefault="006468F3">
            <w:pPr>
              <w:spacing w:after="0"/>
              <w:rPr>
                <w:lang w:val="es-AR"/>
              </w:rPr>
            </w:pPr>
            <w:r w:rsidRPr="003B6AF6">
              <w:rPr>
                <w:sz w:val="15"/>
                <w:lang w:val="es-AR"/>
              </w:rPr>
              <w:t>Devuelve categorías, descripción, precio, cantidad de autos y foto de ejemplo.</w:t>
            </w:r>
          </w:p>
        </w:tc>
      </w:tr>
      <w:tr w:rsidR="00A514E8" w:rsidRPr="000F343D" w14:paraId="726A4EC6" w14:textId="77777777">
        <w:trPr>
          <w:cantSplit/>
          <w:jc w:val="center"/>
        </w:trPr>
        <w:tc>
          <w:tcPr>
            <w:tcW w:w="1134" w:type="dxa"/>
            <w:tcMar>
              <w:top w:w="80" w:type="dxa"/>
              <w:left w:w="80" w:type="dxa"/>
              <w:bottom w:w="80" w:type="dxa"/>
              <w:right w:w="80" w:type="dxa"/>
            </w:tcMar>
            <w:vAlign w:val="center"/>
          </w:tcPr>
          <w:p w14:paraId="39589467"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16420D8F" w14:textId="77777777" w:rsidR="00A514E8" w:rsidRDefault="006468F3">
            <w:pPr>
              <w:spacing w:after="0"/>
            </w:pPr>
            <w:r>
              <w:rPr>
                <w:sz w:val="15"/>
              </w:rPr>
              <w:t>api/get_sucursales.php</w:t>
            </w:r>
          </w:p>
        </w:tc>
        <w:tc>
          <w:tcPr>
            <w:tcW w:w="1134" w:type="dxa"/>
            <w:tcMar>
              <w:top w:w="80" w:type="dxa"/>
              <w:left w:w="80" w:type="dxa"/>
              <w:bottom w:w="80" w:type="dxa"/>
              <w:right w:w="80" w:type="dxa"/>
            </w:tcMar>
            <w:vAlign w:val="center"/>
          </w:tcPr>
          <w:p w14:paraId="7F0EEE21" w14:textId="77777777" w:rsidR="00A514E8" w:rsidRDefault="006468F3">
            <w:pPr>
              <w:spacing w:after="0"/>
            </w:pPr>
            <w:r>
              <w:rPr>
                <w:sz w:val="15"/>
              </w:rPr>
              <w:t>Público</w:t>
            </w:r>
          </w:p>
        </w:tc>
        <w:tc>
          <w:tcPr>
            <w:tcW w:w="4139" w:type="dxa"/>
            <w:tcMar>
              <w:top w:w="80" w:type="dxa"/>
              <w:left w:w="80" w:type="dxa"/>
              <w:bottom w:w="80" w:type="dxa"/>
              <w:right w:w="80" w:type="dxa"/>
            </w:tcMar>
            <w:vAlign w:val="center"/>
          </w:tcPr>
          <w:p w14:paraId="7AD25741" w14:textId="77777777" w:rsidR="00A514E8" w:rsidRPr="003B6AF6" w:rsidRDefault="006468F3">
            <w:pPr>
              <w:spacing w:after="0"/>
              <w:rPr>
                <w:lang w:val="es-AR"/>
              </w:rPr>
            </w:pPr>
            <w:r w:rsidRPr="003B6AF6">
              <w:rPr>
                <w:sz w:val="15"/>
                <w:lang w:val="es-AR"/>
              </w:rPr>
              <w:t>Devuelve sucursales, horarios y coordenadas.</w:t>
            </w:r>
          </w:p>
        </w:tc>
      </w:tr>
      <w:tr w:rsidR="00A514E8" w:rsidRPr="000F343D" w14:paraId="64C4367E" w14:textId="77777777">
        <w:trPr>
          <w:cantSplit/>
          <w:jc w:val="center"/>
        </w:trPr>
        <w:tc>
          <w:tcPr>
            <w:tcW w:w="1134" w:type="dxa"/>
            <w:tcMar>
              <w:top w:w="80" w:type="dxa"/>
              <w:left w:w="80" w:type="dxa"/>
              <w:bottom w:w="80" w:type="dxa"/>
              <w:right w:w="80" w:type="dxa"/>
            </w:tcMar>
            <w:vAlign w:val="center"/>
          </w:tcPr>
          <w:p w14:paraId="735CED00"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4EFD0891" w14:textId="77777777" w:rsidR="00A514E8" w:rsidRDefault="006468F3">
            <w:pPr>
              <w:spacing w:after="0"/>
            </w:pPr>
            <w:r>
              <w:rPr>
                <w:sz w:val="15"/>
              </w:rPr>
              <w:t>api/get_maps_config.php</w:t>
            </w:r>
          </w:p>
        </w:tc>
        <w:tc>
          <w:tcPr>
            <w:tcW w:w="1134" w:type="dxa"/>
            <w:tcMar>
              <w:top w:w="80" w:type="dxa"/>
              <w:left w:w="80" w:type="dxa"/>
              <w:bottom w:w="80" w:type="dxa"/>
              <w:right w:w="80" w:type="dxa"/>
            </w:tcMar>
            <w:vAlign w:val="center"/>
          </w:tcPr>
          <w:p w14:paraId="5C3E8E59" w14:textId="77777777" w:rsidR="00A514E8" w:rsidRDefault="006468F3">
            <w:pPr>
              <w:spacing w:after="0"/>
            </w:pPr>
            <w:r>
              <w:rPr>
                <w:sz w:val="15"/>
              </w:rPr>
              <w:t>Público</w:t>
            </w:r>
          </w:p>
        </w:tc>
        <w:tc>
          <w:tcPr>
            <w:tcW w:w="4139" w:type="dxa"/>
            <w:tcMar>
              <w:top w:w="80" w:type="dxa"/>
              <w:left w:w="80" w:type="dxa"/>
              <w:bottom w:w="80" w:type="dxa"/>
              <w:right w:w="80" w:type="dxa"/>
            </w:tcMar>
            <w:vAlign w:val="center"/>
          </w:tcPr>
          <w:p w14:paraId="66E7C6D8" w14:textId="77777777" w:rsidR="00A514E8" w:rsidRPr="003B6AF6" w:rsidRDefault="006468F3">
            <w:pPr>
              <w:spacing w:after="0"/>
              <w:rPr>
                <w:lang w:val="es-AR"/>
              </w:rPr>
            </w:pPr>
            <w:r w:rsidRPr="003B6AF6">
              <w:rPr>
                <w:sz w:val="15"/>
                <w:lang w:val="es-AR"/>
              </w:rPr>
              <w:t>Entrega al frontend la clave de Google Maps, centro de ciudad y referencia del aeropuerto.</w:t>
            </w:r>
          </w:p>
        </w:tc>
      </w:tr>
      <w:tr w:rsidR="00A514E8" w:rsidRPr="000F343D" w14:paraId="620FE3EE" w14:textId="77777777">
        <w:trPr>
          <w:cantSplit/>
          <w:jc w:val="center"/>
        </w:trPr>
        <w:tc>
          <w:tcPr>
            <w:tcW w:w="1134" w:type="dxa"/>
            <w:tcMar>
              <w:top w:w="80" w:type="dxa"/>
              <w:left w:w="80" w:type="dxa"/>
              <w:bottom w:w="80" w:type="dxa"/>
              <w:right w:w="80" w:type="dxa"/>
            </w:tcMar>
            <w:vAlign w:val="center"/>
          </w:tcPr>
          <w:p w14:paraId="566B5A70"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6F794C48" w14:textId="77777777" w:rsidR="00A514E8" w:rsidRDefault="006468F3">
            <w:pPr>
              <w:spacing w:after="0"/>
            </w:pPr>
            <w:r>
              <w:rPr>
                <w:sz w:val="15"/>
              </w:rPr>
              <w:t>api/register.php</w:t>
            </w:r>
          </w:p>
        </w:tc>
        <w:tc>
          <w:tcPr>
            <w:tcW w:w="1134" w:type="dxa"/>
            <w:tcMar>
              <w:top w:w="80" w:type="dxa"/>
              <w:left w:w="80" w:type="dxa"/>
              <w:bottom w:w="80" w:type="dxa"/>
              <w:right w:w="80" w:type="dxa"/>
            </w:tcMar>
            <w:vAlign w:val="center"/>
          </w:tcPr>
          <w:p w14:paraId="1B705EF1" w14:textId="77777777" w:rsidR="00A514E8" w:rsidRDefault="006468F3">
            <w:pPr>
              <w:spacing w:after="0"/>
            </w:pPr>
            <w:r>
              <w:rPr>
                <w:sz w:val="15"/>
              </w:rPr>
              <w:t>Público</w:t>
            </w:r>
          </w:p>
        </w:tc>
        <w:tc>
          <w:tcPr>
            <w:tcW w:w="4139" w:type="dxa"/>
            <w:tcMar>
              <w:top w:w="80" w:type="dxa"/>
              <w:left w:w="80" w:type="dxa"/>
              <w:bottom w:w="80" w:type="dxa"/>
              <w:right w:w="80" w:type="dxa"/>
            </w:tcMar>
            <w:vAlign w:val="center"/>
          </w:tcPr>
          <w:p w14:paraId="40F715E6" w14:textId="77777777" w:rsidR="00A514E8" w:rsidRPr="003B6AF6" w:rsidRDefault="006468F3">
            <w:pPr>
              <w:spacing w:after="0"/>
              <w:rPr>
                <w:lang w:val="es-AR"/>
              </w:rPr>
            </w:pPr>
            <w:r w:rsidRPr="003B6AF6">
              <w:rPr>
                <w:sz w:val="15"/>
                <w:lang w:val="es-AR"/>
              </w:rPr>
              <w:t>Registra cliente, valida datos, crea hash de contraseña y dispara verificación de email.</w:t>
            </w:r>
          </w:p>
        </w:tc>
      </w:tr>
      <w:tr w:rsidR="00A514E8" w:rsidRPr="000F343D" w14:paraId="2CAF1791" w14:textId="77777777">
        <w:trPr>
          <w:cantSplit/>
          <w:jc w:val="center"/>
        </w:trPr>
        <w:tc>
          <w:tcPr>
            <w:tcW w:w="1134" w:type="dxa"/>
            <w:tcMar>
              <w:top w:w="80" w:type="dxa"/>
              <w:left w:w="80" w:type="dxa"/>
              <w:bottom w:w="80" w:type="dxa"/>
              <w:right w:w="80" w:type="dxa"/>
            </w:tcMar>
            <w:vAlign w:val="center"/>
          </w:tcPr>
          <w:p w14:paraId="16A81753"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49939A47" w14:textId="77777777" w:rsidR="00A514E8" w:rsidRDefault="006468F3">
            <w:pPr>
              <w:spacing w:after="0"/>
            </w:pPr>
            <w:r>
              <w:rPr>
                <w:sz w:val="15"/>
              </w:rPr>
              <w:t>api/login.php</w:t>
            </w:r>
          </w:p>
        </w:tc>
        <w:tc>
          <w:tcPr>
            <w:tcW w:w="1134" w:type="dxa"/>
            <w:tcMar>
              <w:top w:w="80" w:type="dxa"/>
              <w:left w:w="80" w:type="dxa"/>
              <w:bottom w:w="80" w:type="dxa"/>
              <w:right w:w="80" w:type="dxa"/>
            </w:tcMar>
            <w:vAlign w:val="center"/>
          </w:tcPr>
          <w:p w14:paraId="3E926870" w14:textId="77777777" w:rsidR="00A514E8" w:rsidRDefault="006468F3">
            <w:pPr>
              <w:spacing w:after="0"/>
            </w:pPr>
            <w:r>
              <w:rPr>
                <w:sz w:val="15"/>
              </w:rPr>
              <w:t>Público</w:t>
            </w:r>
          </w:p>
        </w:tc>
        <w:tc>
          <w:tcPr>
            <w:tcW w:w="4139" w:type="dxa"/>
            <w:tcMar>
              <w:top w:w="80" w:type="dxa"/>
              <w:left w:w="80" w:type="dxa"/>
              <w:bottom w:w="80" w:type="dxa"/>
              <w:right w:w="80" w:type="dxa"/>
            </w:tcMar>
            <w:vAlign w:val="center"/>
          </w:tcPr>
          <w:p w14:paraId="11BD77F1" w14:textId="77777777" w:rsidR="00A514E8" w:rsidRPr="003B6AF6" w:rsidRDefault="006468F3">
            <w:pPr>
              <w:spacing w:after="0"/>
              <w:rPr>
                <w:lang w:val="es-AR"/>
              </w:rPr>
            </w:pPr>
            <w:r w:rsidRPr="003B6AF6">
              <w:rPr>
                <w:sz w:val="15"/>
                <w:lang w:val="es-AR"/>
              </w:rPr>
              <w:t>Valida credenciales y verificación de email; crea sesión.</w:t>
            </w:r>
          </w:p>
        </w:tc>
      </w:tr>
      <w:tr w:rsidR="00A514E8" w14:paraId="49857B14" w14:textId="77777777">
        <w:trPr>
          <w:cantSplit/>
          <w:jc w:val="center"/>
        </w:trPr>
        <w:tc>
          <w:tcPr>
            <w:tcW w:w="1134" w:type="dxa"/>
            <w:tcMar>
              <w:top w:w="80" w:type="dxa"/>
              <w:left w:w="80" w:type="dxa"/>
              <w:bottom w:w="80" w:type="dxa"/>
              <w:right w:w="80" w:type="dxa"/>
            </w:tcMar>
            <w:vAlign w:val="center"/>
          </w:tcPr>
          <w:p w14:paraId="5427E64C"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19BADC89" w14:textId="77777777" w:rsidR="00A514E8" w:rsidRDefault="006468F3">
            <w:pPr>
              <w:spacing w:after="0"/>
            </w:pPr>
            <w:r>
              <w:rPr>
                <w:sz w:val="15"/>
              </w:rPr>
              <w:t>api/logout.php</w:t>
            </w:r>
          </w:p>
        </w:tc>
        <w:tc>
          <w:tcPr>
            <w:tcW w:w="1134" w:type="dxa"/>
            <w:tcMar>
              <w:top w:w="80" w:type="dxa"/>
              <w:left w:w="80" w:type="dxa"/>
              <w:bottom w:w="80" w:type="dxa"/>
              <w:right w:w="80" w:type="dxa"/>
            </w:tcMar>
            <w:vAlign w:val="center"/>
          </w:tcPr>
          <w:p w14:paraId="30AB2EF7" w14:textId="77777777" w:rsidR="00A514E8" w:rsidRDefault="006468F3">
            <w:pPr>
              <w:spacing w:after="0"/>
            </w:pPr>
            <w:r>
              <w:rPr>
                <w:sz w:val="15"/>
              </w:rPr>
              <w:t>Sesión</w:t>
            </w:r>
          </w:p>
        </w:tc>
        <w:tc>
          <w:tcPr>
            <w:tcW w:w="4139" w:type="dxa"/>
            <w:tcMar>
              <w:top w:w="80" w:type="dxa"/>
              <w:left w:w="80" w:type="dxa"/>
              <w:bottom w:w="80" w:type="dxa"/>
              <w:right w:w="80" w:type="dxa"/>
            </w:tcMar>
            <w:vAlign w:val="center"/>
          </w:tcPr>
          <w:p w14:paraId="3235803D" w14:textId="77777777" w:rsidR="00A514E8" w:rsidRDefault="006468F3">
            <w:pPr>
              <w:spacing w:after="0"/>
            </w:pPr>
            <w:r>
              <w:rPr>
                <w:sz w:val="15"/>
              </w:rPr>
              <w:t>Cierra la sesión.</w:t>
            </w:r>
          </w:p>
        </w:tc>
      </w:tr>
      <w:tr w:rsidR="00A514E8" w:rsidRPr="000F343D" w14:paraId="12E569A8" w14:textId="77777777">
        <w:trPr>
          <w:cantSplit/>
          <w:jc w:val="center"/>
        </w:trPr>
        <w:tc>
          <w:tcPr>
            <w:tcW w:w="1134" w:type="dxa"/>
            <w:tcMar>
              <w:top w:w="80" w:type="dxa"/>
              <w:left w:w="80" w:type="dxa"/>
              <w:bottom w:w="80" w:type="dxa"/>
              <w:right w:w="80" w:type="dxa"/>
            </w:tcMar>
            <w:vAlign w:val="center"/>
          </w:tcPr>
          <w:p w14:paraId="20CF7CB8"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52F05923" w14:textId="77777777" w:rsidR="00A514E8" w:rsidRDefault="006468F3">
            <w:pPr>
              <w:spacing w:after="0"/>
            </w:pPr>
            <w:r>
              <w:rPr>
                <w:sz w:val="15"/>
              </w:rPr>
              <w:t>api/session.php</w:t>
            </w:r>
          </w:p>
        </w:tc>
        <w:tc>
          <w:tcPr>
            <w:tcW w:w="1134" w:type="dxa"/>
            <w:tcMar>
              <w:top w:w="80" w:type="dxa"/>
              <w:left w:w="80" w:type="dxa"/>
              <w:bottom w:w="80" w:type="dxa"/>
              <w:right w:w="80" w:type="dxa"/>
            </w:tcMar>
            <w:vAlign w:val="center"/>
          </w:tcPr>
          <w:p w14:paraId="699879B1" w14:textId="77777777" w:rsidR="00A514E8" w:rsidRDefault="006468F3">
            <w:pPr>
              <w:spacing w:after="0"/>
            </w:pPr>
            <w:r>
              <w:rPr>
                <w:sz w:val="15"/>
              </w:rPr>
              <w:t>Sesión</w:t>
            </w:r>
          </w:p>
        </w:tc>
        <w:tc>
          <w:tcPr>
            <w:tcW w:w="4139" w:type="dxa"/>
            <w:tcMar>
              <w:top w:w="80" w:type="dxa"/>
              <w:left w:w="80" w:type="dxa"/>
              <w:bottom w:w="80" w:type="dxa"/>
              <w:right w:w="80" w:type="dxa"/>
            </w:tcMar>
            <w:vAlign w:val="center"/>
          </w:tcPr>
          <w:p w14:paraId="19815D4F" w14:textId="77777777" w:rsidR="00A514E8" w:rsidRPr="003B6AF6" w:rsidRDefault="006468F3">
            <w:pPr>
              <w:spacing w:after="0"/>
              <w:rPr>
                <w:lang w:val="es-AR"/>
              </w:rPr>
            </w:pPr>
            <w:r w:rsidRPr="003B6AF6">
              <w:rPr>
                <w:sz w:val="15"/>
                <w:lang w:val="es-AR"/>
              </w:rPr>
              <w:t>Informa si hay usuario autenticado y devuelve datos básicos/rol.</w:t>
            </w:r>
          </w:p>
        </w:tc>
      </w:tr>
      <w:tr w:rsidR="00A514E8" w:rsidRPr="000F343D" w14:paraId="122B699A" w14:textId="77777777">
        <w:trPr>
          <w:cantSplit/>
          <w:jc w:val="center"/>
        </w:trPr>
        <w:tc>
          <w:tcPr>
            <w:tcW w:w="1134" w:type="dxa"/>
            <w:tcMar>
              <w:top w:w="80" w:type="dxa"/>
              <w:left w:w="80" w:type="dxa"/>
              <w:bottom w:w="80" w:type="dxa"/>
              <w:right w:w="80" w:type="dxa"/>
            </w:tcMar>
            <w:vAlign w:val="center"/>
          </w:tcPr>
          <w:p w14:paraId="0613103A" w14:textId="77777777" w:rsidR="00A514E8" w:rsidRDefault="006468F3">
            <w:pPr>
              <w:spacing w:after="0"/>
            </w:pPr>
            <w:r>
              <w:rPr>
                <w:sz w:val="15"/>
              </w:rPr>
              <w:lastRenderedPageBreak/>
              <w:t>GET / POST</w:t>
            </w:r>
          </w:p>
        </w:tc>
        <w:tc>
          <w:tcPr>
            <w:tcW w:w="2948" w:type="dxa"/>
            <w:tcMar>
              <w:top w:w="80" w:type="dxa"/>
              <w:left w:w="80" w:type="dxa"/>
              <w:bottom w:w="80" w:type="dxa"/>
              <w:right w:w="80" w:type="dxa"/>
            </w:tcMar>
            <w:vAlign w:val="center"/>
          </w:tcPr>
          <w:p w14:paraId="24622B68" w14:textId="77777777" w:rsidR="00A514E8" w:rsidRDefault="006468F3">
            <w:pPr>
              <w:spacing w:after="0"/>
            </w:pPr>
            <w:r>
              <w:rPr>
                <w:sz w:val="15"/>
              </w:rPr>
              <w:t>api/verify_email.php</w:t>
            </w:r>
          </w:p>
        </w:tc>
        <w:tc>
          <w:tcPr>
            <w:tcW w:w="1134" w:type="dxa"/>
            <w:tcMar>
              <w:top w:w="80" w:type="dxa"/>
              <w:left w:w="80" w:type="dxa"/>
              <w:bottom w:w="80" w:type="dxa"/>
              <w:right w:w="80" w:type="dxa"/>
            </w:tcMar>
            <w:vAlign w:val="center"/>
          </w:tcPr>
          <w:p w14:paraId="6528004F" w14:textId="77777777" w:rsidR="00A514E8" w:rsidRDefault="006468F3">
            <w:pPr>
              <w:spacing w:after="0"/>
            </w:pPr>
            <w:r>
              <w:rPr>
                <w:sz w:val="15"/>
              </w:rPr>
              <w:t>Público</w:t>
            </w:r>
          </w:p>
        </w:tc>
        <w:tc>
          <w:tcPr>
            <w:tcW w:w="4139" w:type="dxa"/>
            <w:tcMar>
              <w:top w:w="80" w:type="dxa"/>
              <w:left w:w="80" w:type="dxa"/>
              <w:bottom w:w="80" w:type="dxa"/>
              <w:right w:w="80" w:type="dxa"/>
            </w:tcMar>
            <w:vAlign w:val="center"/>
          </w:tcPr>
          <w:p w14:paraId="4AA0B422" w14:textId="77777777" w:rsidR="00A514E8" w:rsidRPr="003B6AF6" w:rsidRDefault="006468F3">
            <w:pPr>
              <w:spacing w:after="0"/>
              <w:rPr>
                <w:lang w:val="es-AR"/>
              </w:rPr>
            </w:pPr>
            <w:r w:rsidRPr="003B6AF6">
              <w:rPr>
                <w:sz w:val="15"/>
                <w:lang w:val="es-AR"/>
              </w:rPr>
              <w:t>Valida token firmado y marca el correo como verificado.</w:t>
            </w:r>
          </w:p>
        </w:tc>
      </w:tr>
      <w:tr w:rsidR="00A514E8" w:rsidRPr="000F343D" w14:paraId="488D4D02" w14:textId="77777777">
        <w:trPr>
          <w:cantSplit/>
          <w:jc w:val="center"/>
        </w:trPr>
        <w:tc>
          <w:tcPr>
            <w:tcW w:w="1134" w:type="dxa"/>
            <w:tcMar>
              <w:top w:w="80" w:type="dxa"/>
              <w:left w:w="80" w:type="dxa"/>
              <w:bottom w:w="80" w:type="dxa"/>
              <w:right w:w="80" w:type="dxa"/>
            </w:tcMar>
            <w:vAlign w:val="center"/>
          </w:tcPr>
          <w:p w14:paraId="267EE5FB"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6D498807" w14:textId="77777777" w:rsidR="00A514E8" w:rsidRDefault="006468F3">
            <w:pPr>
              <w:spacing w:after="0"/>
            </w:pPr>
            <w:r>
              <w:rPr>
                <w:sz w:val="15"/>
              </w:rPr>
              <w:t>api/resend_verification_email.php</w:t>
            </w:r>
          </w:p>
        </w:tc>
        <w:tc>
          <w:tcPr>
            <w:tcW w:w="1134" w:type="dxa"/>
            <w:tcMar>
              <w:top w:w="80" w:type="dxa"/>
              <w:left w:w="80" w:type="dxa"/>
              <w:bottom w:w="80" w:type="dxa"/>
              <w:right w:w="80" w:type="dxa"/>
            </w:tcMar>
            <w:vAlign w:val="center"/>
          </w:tcPr>
          <w:p w14:paraId="38F45713" w14:textId="77777777" w:rsidR="00A514E8" w:rsidRDefault="006468F3">
            <w:pPr>
              <w:spacing w:after="0"/>
            </w:pPr>
            <w:r>
              <w:rPr>
                <w:sz w:val="15"/>
              </w:rPr>
              <w:t>Público</w:t>
            </w:r>
          </w:p>
        </w:tc>
        <w:tc>
          <w:tcPr>
            <w:tcW w:w="4139" w:type="dxa"/>
            <w:tcMar>
              <w:top w:w="80" w:type="dxa"/>
              <w:left w:w="80" w:type="dxa"/>
              <w:bottom w:w="80" w:type="dxa"/>
              <w:right w:w="80" w:type="dxa"/>
            </w:tcMar>
            <w:vAlign w:val="center"/>
          </w:tcPr>
          <w:p w14:paraId="10BD485A" w14:textId="77777777" w:rsidR="00A514E8" w:rsidRPr="003B6AF6" w:rsidRDefault="006468F3">
            <w:pPr>
              <w:spacing w:after="0"/>
              <w:rPr>
                <w:lang w:val="es-AR"/>
              </w:rPr>
            </w:pPr>
            <w:r w:rsidRPr="003B6AF6">
              <w:rPr>
                <w:sz w:val="15"/>
                <w:lang w:val="es-AR"/>
              </w:rPr>
              <w:t>Regenera y reenvía el enlace de verificación.</w:t>
            </w:r>
          </w:p>
        </w:tc>
      </w:tr>
      <w:tr w:rsidR="00A514E8" w:rsidRPr="000F343D" w14:paraId="4B59F4D4" w14:textId="77777777">
        <w:trPr>
          <w:cantSplit/>
          <w:jc w:val="center"/>
        </w:trPr>
        <w:tc>
          <w:tcPr>
            <w:tcW w:w="1134" w:type="dxa"/>
            <w:tcMar>
              <w:top w:w="80" w:type="dxa"/>
              <w:left w:w="80" w:type="dxa"/>
              <w:bottom w:w="80" w:type="dxa"/>
              <w:right w:w="80" w:type="dxa"/>
            </w:tcMar>
            <w:vAlign w:val="center"/>
          </w:tcPr>
          <w:p w14:paraId="6FD014EC"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1CBFA1B7" w14:textId="77777777" w:rsidR="00A514E8" w:rsidRDefault="006468F3">
            <w:pPr>
              <w:spacing w:after="0"/>
            </w:pPr>
            <w:r>
              <w:rPr>
                <w:sz w:val="15"/>
              </w:rPr>
              <w:t>api/create_reservation.php</w:t>
            </w:r>
          </w:p>
        </w:tc>
        <w:tc>
          <w:tcPr>
            <w:tcW w:w="1134" w:type="dxa"/>
            <w:tcMar>
              <w:top w:w="80" w:type="dxa"/>
              <w:left w:w="80" w:type="dxa"/>
              <w:bottom w:w="80" w:type="dxa"/>
              <w:right w:w="80" w:type="dxa"/>
            </w:tcMar>
            <w:vAlign w:val="center"/>
          </w:tcPr>
          <w:p w14:paraId="7EABA63E" w14:textId="77777777" w:rsidR="00A514E8" w:rsidRDefault="006468F3">
            <w:pPr>
              <w:spacing w:after="0"/>
            </w:pPr>
            <w:r>
              <w:rPr>
                <w:sz w:val="15"/>
              </w:rPr>
              <w:t>Cliente</w:t>
            </w:r>
          </w:p>
        </w:tc>
        <w:tc>
          <w:tcPr>
            <w:tcW w:w="4139" w:type="dxa"/>
            <w:tcMar>
              <w:top w:w="80" w:type="dxa"/>
              <w:left w:w="80" w:type="dxa"/>
              <w:bottom w:w="80" w:type="dxa"/>
              <w:right w:w="80" w:type="dxa"/>
            </w:tcMar>
            <w:vAlign w:val="center"/>
          </w:tcPr>
          <w:p w14:paraId="1A15A4A4" w14:textId="77777777" w:rsidR="00A514E8" w:rsidRPr="003B6AF6" w:rsidRDefault="006468F3">
            <w:pPr>
              <w:spacing w:after="0"/>
              <w:rPr>
                <w:lang w:val="es-AR"/>
              </w:rPr>
            </w:pPr>
            <w:r w:rsidRPr="003B6AF6">
              <w:rPr>
                <w:sz w:val="15"/>
                <w:lang w:val="es-AR"/>
              </w:rPr>
              <w:t>Valida disponibilidad y crea la reserva con precio total.</w:t>
            </w:r>
          </w:p>
        </w:tc>
      </w:tr>
      <w:tr w:rsidR="00A514E8" w:rsidRPr="000F343D" w14:paraId="5757F0C8" w14:textId="77777777">
        <w:trPr>
          <w:cantSplit/>
          <w:jc w:val="center"/>
        </w:trPr>
        <w:tc>
          <w:tcPr>
            <w:tcW w:w="1134" w:type="dxa"/>
            <w:tcMar>
              <w:top w:w="80" w:type="dxa"/>
              <w:left w:w="80" w:type="dxa"/>
              <w:bottom w:w="80" w:type="dxa"/>
              <w:right w:w="80" w:type="dxa"/>
            </w:tcMar>
            <w:vAlign w:val="center"/>
          </w:tcPr>
          <w:p w14:paraId="55124D45"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3A2B2B41" w14:textId="77777777" w:rsidR="00A514E8" w:rsidRDefault="006468F3">
            <w:pPr>
              <w:spacing w:after="0"/>
            </w:pPr>
            <w:r>
              <w:rPr>
                <w:sz w:val="15"/>
              </w:rPr>
              <w:t>api/get_my_reservations.php</w:t>
            </w:r>
          </w:p>
        </w:tc>
        <w:tc>
          <w:tcPr>
            <w:tcW w:w="1134" w:type="dxa"/>
            <w:tcMar>
              <w:top w:w="80" w:type="dxa"/>
              <w:left w:w="80" w:type="dxa"/>
              <w:bottom w:w="80" w:type="dxa"/>
              <w:right w:w="80" w:type="dxa"/>
            </w:tcMar>
            <w:vAlign w:val="center"/>
          </w:tcPr>
          <w:p w14:paraId="252738A1" w14:textId="77777777" w:rsidR="00A514E8" w:rsidRDefault="006468F3">
            <w:pPr>
              <w:spacing w:after="0"/>
            </w:pPr>
            <w:r>
              <w:rPr>
                <w:sz w:val="15"/>
              </w:rPr>
              <w:t>Cliente</w:t>
            </w:r>
          </w:p>
        </w:tc>
        <w:tc>
          <w:tcPr>
            <w:tcW w:w="4139" w:type="dxa"/>
            <w:tcMar>
              <w:top w:w="80" w:type="dxa"/>
              <w:left w:w="80" w:type="dxa"/>
              <w:bottom w:w="80" w:type="dxa"/>
              <w:right w:w="80" w:type="dxa"/>
            </w:tcMar>
            <w:vAlign w:val="center"/>
          </w:tcPr>
          <w:p w14:paraId="6CB42E0F" w14:textId="77777777" w:rsidR="00A514E8" w:rsidRPr="003B6AF6" w:rsidRDefault="006468F3">
            <w:pPr>
              <w:spacing w:after="0"/>
              <w:rPr>
                <w:lang w:val="es-AR"/>
              </w:rPr>
            </w:pPr>
            <w:r w:rsidRPr="003B6AF6">
              <w:rPr>
                <w:sz w:val="15"/>
                <w:lang w:val="es-AR"/>
              </w:rPr>
              <w:t>Lista las reservas del usuario autenticado.</w:t>
            </w:r>
          </w:p>
        </w:tc>
      </w:tr>
      <w:tr w:rsidR="00A514E8" w:rsidRPr="000F343D" w14:paraId="5BFDB66E" w14:textId="77777777">
        <w:trPr>
          <w:cantSplit/>
          <w:jc w:val="center"/>
        </w:trPr>
        <w:tc>
          <w:tcPr>
            <w:tcW w:w="1134" w:type="dxa"/>
            <w:tcMar>
              <w:top w:w="80" w:type="dxa"/>
              <w:left w:w="80" w:type="dxa"/>
              <w:bottom w:w="80" w:type="dxa"/>
              <w:right w:w="80" w:type="dxa"/>
            </w:tcMar>
            <w:vAlign w:val="center"/>
          </w:tcPr>
          <w:p w14:paraId="63BD01E5"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64FE94D7" w14:textId="77777777" w:rsidR="00A514E8" w:rsidRDefault="006468F3">
            <w:pPr>
              <w:spacing w:after="0"/>
            </w:pPr>
            <w:r>
              <w:rPr>
                <w:sz w:val="15"/>
              </w:rPr>
              <w:t>api/cancel_reservation.php</w:t>
            </w:r>
          </w:p>
        </w:tc>
        <w:tc>
          <w:tcPr>
            <w:tcW w:w="1134" w:type="dxa"/>
            <w:tcMar>
              <w:top w:w="80" w:type="dxa"/>
              <w:left w:w="80" w:type="dxa"/>
              <w:bottom w:w="80" w:type="dxa"/>
              <w:right w:w="80" w:type="dxa"/>
            </w:tcMar>
            <w:vAlign w:val="center"/>
          </w:tcPr>
          <w:p w14:paraId="15A0F677" w14:textId="77777777" w:rsidR="00A514E8" w:rsidRDefault="006468F3">
            <w:pPr>
              <w:spacing w:after="0"/>
            </w:pPr>
            <w:r>
              <w:rPr>
                <w:sz w:val="15"/>
              </w:rPr>
              <w:t>Cliente</w:t>
            </w:r>
          </w:p>
        </w:tc>
        <w:tc>
          <w:tcPr>
            <w:tcW w:w="4139" w:type="dxa"/>
            <w:tcMar>
              <w:top w:w="80" w:type="dxa"/>
              <w:left w:w="80" w:type="dxa"/>
              <w:bottom w:w="80" w:type="dxa"/>
              <w:right w:w="80" w:type="dxa"/>
            </w:tcMar>
            <w:vAlign w:val="center"/>
          </w:tcPr>
          <w:p w14:paraId="5B1BFE75" w14:textId="77777777" w:rsidR="00A514E8" w:rsidRPr="003B6AF6" w:rsidRDefault="006468F3">
            <w:pPr>
              <w:spacing w:after="0"/>
              <w:rPr>
                <w:lang w:val="es-AR"/>
              </w:rPr>
            </w:pPr>
            <w:r w:rsidRPr="003B6AF6">
              <w:rPr>
                <w:sz w:val="15"/>
                <w:lang w:val="es-AR"/>
              </w:rPr>
              <w:t>Cancela una reserva perteneciente al usuario cuando el estado lo permite.</w:t>
            </w:r>
          </w:p>
        </w:tc>
      </w:tr>
      <w:tr w:rsidR="00A514E8" w14:paraId="3DBA90E2" w14:textId="77777777">
        <w:trPr>
          <w:cantSplit/>
          <w:jc w:val="center"/>
        </w:trPr>
        <w:tc>
          <w:tcPr>
            <w:tcW w:w="1134" w:type="dxa"/>
            <w:tcMar>
              <w:top w:w="80" w:type="dxa"/>
              <w:left w:w="80" w:type="dxa"/>
              <w:bottom w:w="80" w:type="dxa"/>
              <w:right w:w="80" w:type="dxa"/>
            </w:tcMar>
            <w:vAlign w:val="center"/>
          </w:tcPr>
          <w:p w14:paraId="2F4C7154"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22A4756A" w14:textId="77777777" w:rsidR="00A514E8" w:rsidRDefault="006468F3">
            <w:pPr>
              <w:spacing w:after="0"/>
            </w:pPr>
            <w:r>
              <w:rPr>
                <w:sz w:val="15"/>
              </w:rPr>
              <w:t>api/admin_get_clientes.php</w:t>
            </w:r>
          </w:p>
        </w:tc>
        <w:tc>
          <w:tcPr>
            <w:tcW w:w="1134" w:type="dxa"/>
            <w:tcMar>
              <w:top w:w="80" w:type="dxa"/>
              <w:left w:w="80" w:type="dxa"/>
              <w:bottom w:w="80" w:type="dxa"/>
              <w:right w:w="80" w:type="dxa"/>
            </w:tcMar>
            <w:vAlign w:val="center"/>
          </w:tcPr>
          <w:p w14:paraId="1A392B71"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1E444FEA" w14:textId="77777777" w:rsidR="00A514E8" w:rsidRDefault="006468F3">
            <w:pPr>
              <w:spacing w:after="0"/>
            </w:pPr>
            <w:r>
              <w:rPr>
                <w:sz w:val="15"/>
              </w:rPr>
              <w:t>Lista clientes.</w:t>
            </w:r>
          </w:p>
        </w:tc>
      </w:tr>
      <w:tr w:rsidR="00A514E8" w:rsidRPr="000F343D" w14:paraId="046E3C17" w14:textId="77777777">
        <w:trPr>
          <w:cantSplit/>
          <w:jc w:val="center"/>
        </w:trPr>
        <w:tc>
          <w:tcPr>
            <w:tcW w:w="1134" w:type="dxa"/>
            <w:tcMar>
              <w:top w:w="80" w:type="dxa"/>
              <w:left w:w="80" w:type="dxa"/>
              <w:bottom w:w="80" w:type="dxa"/>
              <w:right w:w="80" w:type="dxa"/>
            </w:tcMar>
            <w:vAlign w:val="center"/>
          </w:tcPr>
          <w:p w14:paraId="395515E1"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1035222C" w14:textId="77777777" w:rsidR="00A514E8" w:rsidRDefault="006468F3">
            <w:pPr>
              <w:spacing w:after="0"/>
            </w:pPr>
            <w:r>
              <w:rPr>
                <w:sz w:val="15"/>
              </w:rPr>
              <w:t>api/admin_update_client.php</w:t>
            </w:r>
          </w:p>
        </w:tc>
        <w:tc>
          <w:tcPr>
            <w:tcW w:w="1134" w:type="dxa"/>
            <w:tcMar>
              <w:top w:w="80" w:type="dxa"/>
              <w:left w:w="80" w:type="dxa"/>
              <w:bottom w:w="80" w:type="dxa"/>
              <w:right w:w="80" w:type="dxa"/>
            </w:tcMar>
            <w:vAlign w:val="center"/>
          </w:tcPr>
          <w:p w14:paraId="616CA5C2"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201FF106" w14:textId="77777777" w:rsidR="00A514E8" w:rsidRPr="003B6AF6" w:rsidRDefault="006468F3">
            <w:pPr>
              <w:spacing w:after="0"/>
              <w:rPr>
                <w:lang w:val="es-AR"/>
              </w:rPr>
            </w:pPr>
            <w:r w:rsidRPr="003B6AF6">
              <w:rPr>
                <w:sz w:val="15"/>
                <w:lang w:val="es-AR"/>
              </w:rPr>
              <w:t>Edita datos de un cliente.</w:t>
            </w:r>
          </w:p>
        </w:tc>
      </w:tr>
      <w:tr w:rsidR="00A514E8" w14:paraId="2C2D9D85" w14:textId="77777777">
        <w:trPr>
          <w:cantSplit/>
          <w:jc w:val="center"/>
        </w:trPr>
        <w:tc>
          <w:tcPr>
            <w:tcW w:w="1134" w:type="dxa"/>
            <w:tcMar>
              <w:top w:w="80" w:type="dxa"/>
              <w:left w:w="80" w:type="dxa"/>
              <w:bottom w:w="80" w:type="dxa"/>
              <w:right w:w="80" w:type="dxa"/>
            </w:tcMar>
            <w:vAlign w:val="center"/>
          </w:tcPr>
          <w:p w14:paraId="1403E7B8" w14:textId="4DA3124D" w:rsidR="00A514E8" w:rsidRDefault="00141008">
            <w:pPr>
              <w:spacing w:after="0"/>
            </w:pPr>
            <w:r>
              <w:rPr>
                <w:sz w:val="15"/>
              </w:rPr>
              <w:t>DELETE</w:t>
            </w:r>
          </w:p>
        </w:tc>
        <w:tc>
          <w:tcPr>
            <w:tcW w:w="2948" w:type="dxa"/>
            <w:tcMar>
              <w:top w:w="80" w:type="dxa"/>
              <w:left w:w="80" w:type="dxa"/>
              <w:bottom w:w="80" w:type="dxa"/>
              <w:right w:w="80" w:type="dxa"/>
            </w:tcMar>
            <w:vAlign w:val="center"/>
          </w:tcPr>
          <w:p w14:paraId="74DD3B82" w14:textId="77777777" w:rsidR="00A514E8" w:rsidRDefault="006468F3">
            <w:pPr>
              <w:spacing w:after="0"/>
            </w:pPr>
            <w:r>
              <w:rPr>
                <w:sz w:val="15"/>
              </w:rPr>
              <w:t>api/admin_delete_client.php</w:t>
            </w:r>
          </w:p>
        </w:tc>
        <w:tc>
          <w:tcPr>
            <w:tcW w:w="1134" w:type="dxa"/>
            <w:tcMar>
              <w:top w:w="80" w:type="dxa"/>
              <w:left w:w="80" w:type="dxa"/>
              <w:bottom w:w="80" w:type="dxa"/>
              <w:right w:w="80" w:type="dxa"/>
            </w:tcMar>
            <w:vAlign w:val="center"/>
          </w:tcPr>
          <w:p w14:paraId="6640D6DF"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60801189" w14:textId="77777777" w:rsidR="00A514E8" w:rsidRDefault="006468F3">
            <w:pPr>
              <w:spacing w:after="0"/>
            </w:pPr>
            <w:r>
              <w:rPr>
                <w:sz w:val="15"/>
              </w:rPr>
              <w:t>Elimina un cliente.</w:t>
            </w:r>
          </w:p>
        </w:tc>
      </w:tr>
      <w:tr w:rsidR="00A514E8" w:rsidRPr="000F343D" w14:paraId="09C98DD0" w14:textId="77777777">
        <w:trPr>
          <w:cantSplit/>
          <w:jc w:val="center"/>
        </w:trPr>
        <w:tc>
          <w:tcPr>
            <w:tcW w:w="1134" w:type="dxa"/>
            <w:tcMar>
              <w:top w:w="80" w:type="dxa"/>
              <w:left w:w="80" w:type="dxa"/>
              <w:bottom w:w="80" w:type="dxa"/>
              <w:right w:w="80" w:type="dxa"/>
            </w:tcMar>
            <w:vAlign w:val="center"/>
          </w:tcPr>
          <w:p w14:paraId="6D00CE9B"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53030199" w14:textId="77777777" w:rsidR="00A514E8" w:rsidRDefault="006468F3">
            <w:pPr>
              <w:spacing w:after="0"/>
            </w:pPr>
            <w:r>
              <w:rPr>
                <w:sz w:val="15"/>
              </w:rPr>
              <w:t>api/admin_toggle_role.php</w:t>
            </w:r>
          </w:p>
        </w:tc>
        <w:tc>
          <w:tcPr>
            <w:tcW w:w="1134" w:type="dxa"/>
            <w:tcMar>
              <w:top w:w="80" w:type="dxa"/>
              <w:left w:w="80" w:type="dxa"/>
              <w:bottom w:w="80" w:type="dxa"/>
              <w:right w:w="80" w:type="dxa"/>
            </w:tcMar>
            <w:vAlign w:val="center"/>
          </w:tcPr>
          <w:p w14:paraId="35613D00"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6E6DEA7C" w14:textId="77777777" w:rsidR="00A514E8" w:rsidRPr="003B6AF6" w:rsidRDefault="006468F3">
            <w:pPr>
              <w:spacing w:after="0"/>
              <w:rPr>
                <w:lang w:val="es-AR"/>
              </w:rPr>
            </w:pPr>
            <w:r w:rsidRPr="003B6AF6">
              <w:rPr>
                <w:sz w:val="15"/>
                <w:lang w:val="es-AR"/>
              </w:rPr>
              <w:t>Modifica el rol de una cuenta.</w:t>
            </w:r>
          </w:p>
        </w:tc>
      </w:tr>
      <w:tr w:rsidR="00A514E8" w:rsidRPr="000F343D" w14:paraId="69DBE48F" w14:textId="77777777">
        <w:trPr>
          <w:cantSplit/>
          <w:jc w:val="center"/>
        </w:trPr>
        <w:tc>
          <w:tcPr>
            <w:tcW w:w="1134" w:type="dxa"/>
            <w:tcMar>
              <w:top w:w="80" w:type="dxa"/>
              <w:left w:w="80" w:type="dxa"/>
              <w:bottom w:w="80" w:type="dxa"/>
              <w:right w:w="80" w:type="dxa"/>
            </w:tcMar>
            <w:vAlign w:val="center"/>
          </w:tcPr>
          <w:p w14:paraId="1452144B"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2BE14FC6" w14:textId="77777777" w:rsidR="00A514E8" w:rsidRDefault="006468F3">
            <w:pPr>
              <w:spacing w:after="0"/>
            </w:pPr>
            <w:r>
              <w:rPr>
                <w:sz w:val="15"/>
              </w:rPr>
              <w:t>api/admin_get_fleet.php</w:t>
            </w:r>
          </w:p>
        </w:tc>
        <w:tc>
          <w:tcPr>
            <w:tcW w:w="1134" w:type="dxa"/>
            <w:tcMar>
              <w:top w:w="80" w:type="dxa"/>
              <w:left w:w="80" w:type="dxa"/>
              <w:bottom w:w="80" w:type="dxa"/>
              <w:right w:w="80" w:type="dxa"/>
            </w:tcMar>
            <w:vAlign w:val="center"/>
          </w:tcPr>
          <w:p w14:paraId="7DBE2030"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01E5D9A9" w14:textId="77777777" w:rsidR="00A514E8" w:rsidRPr="003B6AF6" w:rsidRDefault="006468F3">
            <w:pPr>
              <w:spacing w:after="0"/>
              <w:rPr>
                <w:lang w:val="es-AR"/>
              </w:rPr>
            </w:pPr>
            <w:r w:rsidRPr="003B6AF6">
              <w:rPr>
                <w:sz w:val="15"/>
                <w:lang w:val="es-AR"/>
              </w:rPr>
              <w:t>Lista flota, tipos, precios y sucursales asociadas.</w:t>
            </w:r>
          </w:p>
        </w:tc>
      </w:tr>
      <w:tr w:rsidR="00A514E8" w:rsidRPr="000F343D" w14:paraId="26CAC5DA" w14:textId="77777777">
        <w:trPr>
          <w:cantSplit/>
          <w:jc w:val="center"/>
        </w:trPr>
        <w:tc>
          <w:tcPr>
            <w:tcW w:w="1134" w:type="dxa"/>
            <w:tcMar>
              <w:top w:w="80" w:type="dxa"/>
              <w:left w:w="80" w:type="dxa"/>
              <w:bottom w:w="80" w:type="dxa"/>
              <w:right w:w="80" w:type="dxa"/>
            </w:tcMar>
            <w:vAlign w:val="center"/>
          </w:tcPr>
          <w:p w14:paraId="33DC3CAF"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2310E449" w14:textId="77777777" w:rsidR="00A514E8" w:rsidRDefault="006468F3">
            <w:pPr>
              <w:spacing w:after="0"/>
            </w:pPr>
            <w:r>
              <w:rPr>
                <w:sz w:val="15"/>
              </w:rPr>
              <w:t>api/admin_save_vehicle.php</w:t>
            </w:r>
          </w:p>
        </w:tc>
        <w:tc>
          <w:tcPr>
            <w:tcW w:w="1134" w:type="dxa"/>
            <w:tcMar>
              <w:top w:w="80" w:type="dxa"/>
              <w:left w:w="80" w:type="dxa"/>
              <w:bottom w:w="80" w:type="dxa"/>
              <w:right w:w="80" w:type="dxa"/>
            </w:tcMar>
            <w:vAlign w:val="center"/>
          </w:tcPr>
          <w:p w14:paraId="5A128EC6"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14FC1BFF" w14:textId="77777777" w:rsidR="00A514E8" w:rsidRPr="003B6AF6" w:rsidRDefault="006468F3">
            <w:pPr>
              <w:spacing w:after="0"/>
              <w:rPr>
                <w:lang w:val="es-AR"/>
              </w:rPr>
            </w:pPr>
            <w:r w:rsidRPr="003B6AF6">
              <w:rPr>
                <w:sz w:val="15"/>
                <w:lang w:val="es-AR"/>
              </w:rPr>
              <w:t>Crea o edita vehículo, imagen y relaciones con sucursales.</w:t>
            </w:r>
          </w:p>
        </w:tc>
      </w:tr>
      <w:tr w:rsidR="00A514E8" w:rsidRPr="000F343D" w14:paraId="69990EF2" w14:textId="77777777">
        <w:trPr>
          <w:cantSplit/>
          <w:jc w:val="center"/>
        </w:trPr>
        <w:tc>
          <w:tcPr>
            <w:tcW w:w="1134" w:type="dxa"/>
            <w:tcMar>
              <w:top w:w="80" w:type="dxa"/>
              <w:left w:w="80" w:type="dxa"/>
              <w:bottom w:w="80" w:type="dxa"/>
              <w:right w:w="80" w:type="dxa"/>
            </w:tcMar>
            <w:vAlign w:val="center"/>
          </w:tcPr>
          <w:p w14:paraId="4C150939" w14:textId="15F4C00F" w:rsidR="00A514E8" w:rsidRDefault="00141008">
            <w:pPr>
              <w:spacing w:after="0"/>
            </w:pPr>
            <w:r>
              <w:rPr>
                <w:sz w:val="15"/>
              </w:rPr>
              <w:t xml:space="preserve">DELETE / </w:t>
            </w:r>
            <w:r w:rsidR="006468F3">
              <w:rPr>
                <w:sz w:val="15"/>
              </w:rPr>
              <w:t>POST</w:t>
            </w:r>
          </w:p>
        </w:tc>
        <w:tc>
          <w:tcPr>
            <w:tcW w:w="2948" w:type="dxa"/>
            <w:tcMar>
              <w:top w:w="80" w:type="dxa"/>
              <w:left w:w="80" w:type="dxa"/>
              <w:bottom w:w="80" w:type="dxa"/>
              <w:right w:w="80" w:type="dxa"/>
            </w:tcMar>
            <w:vAlign w:val="center"/>
          </w:tcPr>
          <w:p w14:paraId="5E0F9F0E" w14:textId="77777777" w:rsidR="00A514E8" w:rsidRDefault="006468F3">
            <w:pPr>
              <w:spacing w:after="0"/>
            </w:pPr>
            <w:r>
              <w:rPr>
                <w:sz w:val="15"/>
              </w:rPr>
              <w:t>api/admin_vehicle_actions.php</w:t>
            </w:r>
          </w:p>
        </w:tc>
        <w:tc>
          <w:tcPr>
            <w:tcW w:w="1134" w:type="dxa"/>
            <w:tcMar>
              <w:top w:w="80" w:type="dxa"/>
              <w:left w:w="80" w:type="dxa"/>
              <w:bottom w:w="80" w:type="dxa"/>
              <w:right w:w="80" w:type="dxa"/>
            </w:tcMar>
            <w:vAlign w:val="center"/>
          </w:tcPr>
          <w:p w14:paraId="1855C3A4"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2D3F1F1B" w14:textId="77777777" w:rsidR="00A514E8" w:rsidRPr="003B6AF6" w:rsidRDefault="006468F3">
            <w:pPr>
              <w:spacing w:after="0"/>
              <w:rPr>
                <w:lang w:val="es-AR"/>
              </w:rPr>
            </w:pPr>
            <w:r w:rsidRPr="003B6AF6">
              <w:rPr>
                <w:sz w:val="15"/>
                <w:lang w:val="es-AR"/>
              </w:rPr>
              <w:t>Elimina vehículo o cambia el auto destacado.</w:t>
            </w:r>
          </w:p>
        </w:tc>
      </w:tr>
      <w:tr w:rsidR="00A514E8" w:rsidRPr="000F343D" w14:paraId="5FD0D9C6" w14:textId="77777777">
        <w:trPr>
          <w:cantSplit/>
          <w:jc w:val="center"/>
        </w:trPr>
        <w:tc>
          <w:tcPr>
            <w:tcW w:w="1134" w:type="dxa"/>
            <w:tcMar>
              <w:top w:w="80" w:type="dxa"/>
              <w:left w:w="80" w:type="dxa"/>
              <w:bottom w:w="80" w:type="dxa"/>
              <w:right w:w="80" w:type="dxa"/>
            </w:tcMar>
            <w:vAlign w:val="center"/>
          </w:tcPr>
          <w:p w14:paraId="2FDF4656"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239A24B7" w14:textId="77777777" w:rsidR="00A514E8" w:rsidRDefault="006468F3">
            <w:pPr>
              <w:spacing w:after="0"/>
            </w:pPr>
            <w:r>
              <w:rPr>
                <w:sz w:val="15"/>
              </w:rPr>
              <w:t>api/admin_reservas.php</w:t>
            </w:r>
          </w:p>
        </w:tc>
        <w:tc>
          <w:tcPr>
            <w:tcW w:w="1134" w:type="dxa"/>
            <w:tcMar>
              <w:top w:w="80" w:type="dxa"/>
              <w:left w:w="80" w:type="dxa"/>
              <w:bottom w:w="80" w:type="dxa"/>
              <w:right w:w="80" w:type="dxa"/>
            </w:tcMar>
            <w:vAlign w:val="center"/>
          </w:tcPr>
          <w:p w14:paraId="6B7F414B"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0BF8B8A9" w14:textId="77777777" w:rsidR="00A514E8" w:rsidRPr="003B6AF6" w:rsidRDefault="006468F3">
            <w:pPr>
              <w:spacing w:after="0"/>
              <w:rPr>
                <w:lang w:val="es-AR"/>
              </w:rPr>
            </w:pPr>
            <w:r w:rsidRPr="003B6AF6">
              <w:rPr>
                <w:sz w:val="15"/>
                <w:lang w:val="es-AR"/>
              </w:rPr>
              <w:t>Lista reservas con filtros y ordenamiento.</w:t>
            </w:r>
          </w:p>
        </w:tc>
      </w:tr>
      <w:tr w:rsidR="00A514E8" w:rsidRPr="000F343D" w14:paraId="54CE47D1" w14:textId="77777777">
        <w:trPr>
          <w:cantSplit/>
          <w:jc w:val="center"/>
        </w:trPr>
        <w:tc>
          <w:tcPr>
            <w:tcW w:w="1134" w:type="dxa"/>
            <w:tcMar>
              <w:top w:w="80" w:type="dxa"/>
              <w:left w:w="80" w:type="dxa"/>
              <w:bottom w:w="80" w:type="dxa"/>
              <w:right w:w="80" w:type="dxa"/>
            </w:tcMar>
            <w:vAlign w:val="center"/>
          </w:tcPr>
          <w:p w14:paraId="6A3F6B7A" w14:textId="77777777" w:rsidR="00A514E8" w:rsidRDefault="006468F3">
            <w:pPr>
              <w:spacing w:after="0"/>
            </w:pPr>
            <w:r>
              <w:rPr>
                <w:sz w:val="15"/>
              </w:rPr>
              <w:t>POST</w:t>
            </w:r>
          </w:p>
        </w:tc>
        <w:tc>
          <w:tcPr>
            <w:tcW w:w="2948" w:type="dxa"/>
            <w:tcMar>
              <w:top w:w="80" w:type="dxa"/>
              <w:left w:w="80" w:type="dxa"/>
              <w:bottom w:w="80" w:type="dxa"/>
              <w:right w:w="80" w:type="dxa"/>
            </w:tcMar>
            <w:vAlign w:val="center"/>
          </w:tcPr>
          <w:p w14:paraId="1E0B0C67" w14:textId="77777777" w:rsidR="00A514E8" w:rsidRDefault="006468F3">
            <w:pPr>
              <w:spacing w:after="0"/>
            </w:pPr>
            <w:r>
              <w:rPr>
                <w:sz w:val="15"/>
              </w:rPr>
              <w:t>api/admin_mod_reservas.php</w:t>
            </w:r>
          </w:p>
        </w:tc>
        <w:tc>
          <w:tcPr>
            <w:tcW w:w="1134" w:type="dxa"/>
            <w:tcMar>
              <w:top w:w="80" w:type="dxa"/>
              <w:left w:w="80" w:type="dxa"/>
              <w:bottom w:w="80" w:type="dxa"/>
              <w:right w:w="80" w:type="dxa"/>
            </w:tcMar>
            <w:vAlign w:val="center"/>
          </w:tcPr>
          <w:p w14:paraId="28E7802B"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542CC6AA" w14:textId="77777777" w:rsidR="00A514E8" w:rsidRPr="003B6AF6" w:rsidRDefault="006468F3">
            <w:pPr>
              <w:spacing w:after="0"/>
              <w:rPr>
                <w:lang w:val="es-AR"/>
              </w:rPr>
            </w:pPr>
            <w:r w:rsidRPr="003B6AF6">
              <w:rPr>
                <w:sz w:val="15"/>
                <w:lang w:val="es-AR"/>
              </w:rPr>
              <w:t>Actualiza estados permitidos de una reserva.</w:t>
            </w:r>
          </w:p>
        </w:tc>
      </w:tr>
      <w:tr w:rsidR="00A514E8" w:rsidRPr="000F343D" w14:paraId="40A0BD09" w14:textId="77777777">
        <w:trPr>
          <w:cantSplit/>
          <w:jc w:val="center"/>
        </w:trPr>
        <w:tc>
          <w:tcPr>
            <w:tcW w:w="1134" w:type="dxa"/>
            <w:tcMar>
              <w:top w:w="80" w:type="dxa"/>
              <w:left w:w="80" w:type="dxa"/>
              <w:bottom w:w="80" w:type="dxa"/>
              <w:right w:w="80" w:type="dxa"/>
            </w:tcMar>
            <w:vAlign w:val="center"/>
          </w:tcPr>
          <w:p w14:paraId="08A5F186" w14:textId="77777777" w:rsidR="00A514E8" w:rsidRDefault="006468F3">
            <w:pPr>
              <w:spacing w:after="0"/>
            </w:pPr>
            <w:r>
              <w:rPr>
                <w:sz w:val="15"/>
              </w:rPr>
              <w:t>GET</w:t>
            </w:r>
          </w:p>
        </w:tc>
        <w:tc>
          <w:tcPr>
            <w:tcW w:w="2948" w:type="dxa"/>
            <w:tcMar>
              <w:top w:w="80" w:type="dxa"/>
              <w:left w:w="80" w:type="dxa"/>
              <w:bottom w:w="80" w:type="dxa"/>
              <w:right w:w="80" w:type="dxa"/>
            </w:tcMar>
            <w:vAlign w:val="center"/>
          </w:tcPr>
          <w:p w14:paraId="612F57ED" w14:textId="77777777" w:rsidR="00A514E8" w:rsidRDefault="006468F3">
            <w:pPr>
              <w:spacing w:after="0"/>
            </w:pPr>
            <w:r>
              <w:rPr>
                <w:sz w:val="15"/>
              </w:rPr>
              <w:t>api/admin_stats.php</w:t>
            </w:r>
          </w:p>
        </w:tc>
        <w:tc>
          <w:tcPr>
            <w:tcW w:w="1134" w:type="dxa"/>
            <w:tcMar>
              <w:top w:w="80" w:type="dxa"/>
              <w:left w:w="80" w:type="dxa"/>
              <w:bottom w:w="80" w:type="dxa"/>
              <w:right w:w="80" w:type="dxa"/>
            </w:tcMar>
            <w:vAlign w:val="center"/>
          </w:tcPr>
          <w:p w14:paraId="704D0C6A" w14:textId="77777777" w:rsidR="00A514E8" w:rsidRDefault="006468F3">
            <w:pPr>
              <w:spacing w:after="0"/>
            </w:pPr>
            <w:r>
              <w:rPr>
                <w:sz w:val="15"/>
              </w:rPr>
              <w:t>Admin</w:t>
            </w:r>
          </w:p>
        </w:tc>
        <w:tc>
          <w:tcPr>
            <w:tcW w:w="4139" w:type="dxa"/>
            <w:tcMar>
              <w:top w:w="80" w:type="dxa"/>
              <w:left w:w="80" w:type="dxa"/>
              <w:bottom w:w="80" w:type="dxa"/>
              <w:right w:w="80" w:type="dxa"/>
            </w:tcMar>
            <w:vAlign w:val="center"/>
          </w:tcPr>
          <w:p w14:paraId="56E23F3C" w14:textId="77777777" w:rsidR="00A514E8" w:rsidRPr="003B6AF6" w:rsidRDefault="006468F3">
            <w:pPr>
              <w:spacing w:after="0"/>
              <w:rPr>
                <w:lang w:val="es-AR"/>
              </w:rPr>
            </w:pPr>
            <w:r w:rsidRPr="003B6AF6">
              <w:rPr>
                <w:sz w:val="15"/>
                <w:lang w:val="es-AR"/>
              </w:rPr>
              <w:t>Calcula indicadores y series para el dashboard.</w:t>
            </w:r>
          </w:p>
        </w:tc>
      </w:tr>
      <w:tr w:rsidR="006F5AE0" w:rsidRPr="000F343D" w14:paraId="7B6BE63A" w14:textId="77777777">
        <w:trPr>
          <w:jc w:val="center"/>
        </w:trPr>
        <w:tc>
          <w:tcPr>
            <w:tcW w:w="1134" w:type="dxa"/>
            <w:vAlign w:val="center"/>
          </w:tcPr>
          <w:p w14:paraId="20D95C8A" w14:textId="77777777" w:rsidR="006F5AE0" w:rsidRDefault="002A6870">
            <w:r>
              <w:rPr>
                <w:sz w:val="15"/>
              </w:rPr>
              <w:t>POST</w:t>
            </w:r>
          </w:p>
        </w:tc>
        <w:tc>
          <w:tcPr>
            <w:tcW w:w="2948" w:type="dxa"/>
            <w:vAlign w:val="center"/>
          </w:tcPr>
          <w:p w14:paraId="4DBFED9A" w14:textId="77777777" w:rsidR="006F5AE0" w:rsidRDefault="002A6870">
            <w:r>
              <w:rPr>
                <w:sz w:val="15"/>
              </w:rPr>
              <w:t>api/recomendar.php</w:t>
            </w:r>
          </w:p>
        </w:tc>
        <w:tc>
          <w:tcPr>
            <w:tcW w:w="1134" w:type="dxa"/>
            <w:vAlign w:val="center"/>
          </w:tcPr>
          <w:p w14:paraId="570B141F" w14:textId="77777777" w:rsidR="006F5AE0" w:rsidRDefault="002A6870">
            <w:r>
              <w:rPr>
                <w:sz w:val="15"/>
              </w:rPr>
              <w:t>Catálogo</w:t>
            </w:r>
          </w:p>
        </w:tc>
        <w:tc>
          <w:tcPr>
            <w:tcW w:w="4139" w:type="dxa"/>
            <w:vAlign w:val="center"/>
          </w:tcPr>
          <w:p w14:paraId="5F0FC7AB" w14:textId="77777777" w:rsidR="006F5AE0" w:rsidRPr="000F343D" w:rsidRDefault="002A6870">
            <w:pPr>
              <w:rPr>
                <w:lang w:val="es-AR"/>
              </w:rPr>
            </w:pPr>
            <w:r w:rsidRPr="000F343D">
              <w:rPr>
                <w:sz w:val="15"/>
                <w:lang w:val="es-AR"/>
              </w:rPr>
              <w:t>Recibe preferencias del usuario, filtra vehículos disponibles, consulta Gemini y devuelve la recomendación para el chatbot.</w:t>
            </w:r>
          </w:p>
        </w:tc>
      </w:tr>
    </w:tbl>
    <w:p w14:paraId="7180CCBF" w14:textId="77777777" w:rsidR="00A514E8" w:rsidRPr="003B6AF6" w:rsidRDefault="00A514E8">
      <w:pPr>
        <w:rPr>
          <w:lang w:val="es-AR"/>
        </w:rPr>
      </w:pPr>
    </w:p>
    <w:p w14:paraId="753BAA5A" w14:textId="77777777" w:rsidR="00A514E8" w:rsidRPr="003B6AF6" w:rsidRDefault="006468F3">
      <w:pPr>
        <w:pStyle w:val="Ttulo2"/>
        <w:rPr>
          <w:lang w:val="es-AR"/>
        </w:rPr>
      </w:pPr>
      <w:r w:rsidRPr="003B6AF6">
        <w:rPr>
          <w:lang w:val="es-AR"/>
        </w:rPr>
        <w:t>6.2 Google Maps JavaScript API - integración externa implementada</w:t>
      </w:r>
    </w:p>
    <w:p w14:paraId="0D033F5A" w14:textId="77777777" w:rsidR="00A514E8" w:rsidRPr="003B6AF6" w:rsidRDefault="006468F3">
      <w:pPr>
        <w:rPr>
          <w:lang w:val="es-AR"/>
        </w:rPr>
      </w:pPr>
      <w:r w:rsidRPr="000F343D">
        <w:rPr>
          <w:lang w:val="es-AR"/>
        </w:rPr>
        <w:t>Google Maps JavaScript API se utiliza para representar las sucursales dentro de la interfaz. La clave se obtiene desde la configuración del servidor; api/get_maps_config.php entrega los datos necesarios al frontend y public/maps-loader.js carga dinámicamente el SDK de Google Maps.</w:t>
      </w:r>
    </w:p>
    <w:tbl>
      <w:tblPr>
        <w:tblStyle w:val="Tablaconcuadrcula"/>
        <w:tblW w:w="0" w:type="auto"/>
        <w:jc w:val="center"/>
        <w:tblLook w:val="04A0" w:firstRow="1" w:lastRow="0" w:firstColumn="1" w:lastColumn="0" w:noHBand="0" w:noVBand="1"/>
      </w:tblPr>
      <w:tblGrid>
        <w:gridCol w:w="2381"/>
        <w:gridCol w:w="7030"/>
      </w:tblGrid>
      <w:tr w:rsidR="00A514E8" w14:paraId="42037133" w14:textId="77777777">
        <w:trPr>
          <w:cantSplit/>
          <w:jc w:val="center"/>
        </w:trPr>
        <w:tc>
          <w:tcPr>
            <w:tcW w:w="2381" w:type="dxa"/>
            <w:shd w:val="clear" w:color="auto" w:fill="E5E7EB"/>
            <w:tcMar>
              <w:top w:w="80" w:type="dxa"/>
              <w:left w:w="80" w:type="dxa"/>
              <w:bottom w:w="80" w:type="dxa"/>
              <w:right w:w="80" w:type="dxa"/>
            </w:tcMar>
            <w:vAlign w:val="center"/>
          </w:tcPr>
          <w:p w14:paraId="50A20E86" w14:textId="77777777" w:rsidR="00A514E8" w:rsidRDefault="006468F3">
            <w:pPr>
              <w:spacing w:after="0"/>
            </w:pPr>
            <w:r>
              <w:rPr>
                <w:b/>
                <w:sz w:val="17"/>
              </w:rPr>
              <w:t>Elemento</w:t>
            </w:r>
          </w:p>
        </w:tc>
        <w:tc>
          <w:tcPr>
            <w:tcW w:w="7030" w:type="dxa"/>
            <w:shd w:val="clear" w:color="auto" w:fill="E5E7EB"/>
            <w:tcMar>
              <w:top w:w="80" w:type="dxa"/>
              <w:left w:w="80" w:type="dxa"/>
              <w:bottom w:w="80" w:type="dxa"/>
              <w:right w:w="80" w:type="dxa"/>
            </w:tcMar>
            <w:vAlign w:val="center"/>
          </w:tcPr>
          <w:p w14:paraId="741418AC" w14:textId="77777777" w:rsidR="00A514E8" w:rsidRDefault="006468F3">
            <w:pPr>
              <w:spacing w:after="0"/>
            </w:pPr>
            <w:r>
              <w:rPr>
                <w:b/>
                <w:sz w:val="17"/>
              </w:rPr>
              <w:t>Detalle</w:t>
            </w:r>
          </w:p>
        </w:tc>
      </w:tr>
      <w:tr w:rsidR="00A514E8" w14:paraId="22E63A6F" w14:textId="77777777">
        <w:trPr>
          <w:cantSplit/>
          <w:jc w:val="center"/>
        </w:trPr>
        <w:tc>
          <w:tcPr>
            <w:tcW w:w="2381" w:type="dxa"/>
            <w:tcMar>
              <w:top w:w="80" w:type="dxa"/>
              <w:left w:w="80" w:type="dxa"/>
              <w:bottom w:w="80" w:type="dxa"/>
              <w:right w:w="80" w:type="dxa"/>
            </w:tcMar>
            <w:vAlign w:val="center"/>
          </w:tcPr>
          <w:p w14:paraId="191A8EF7" w14:textId="77777777" w:rsidR="00A514E8" w:rsidRDefault="006468F3">
            <w:pPr>
              <w:spacing w:after="0"/>
            </w:pPr>
            <w:r>
              <w:rPr>
                <w:sz w:val="17"/>
              </w:rPr>
              <w:t>URL / documentación</w:t>
            </w:r>
          </w:p>
        </w:tc>
        <w:tc>
          <w:tcPr>
            <w:tcW w:w="7030" w:type="dxa"/>
            <w:tcMar>
              <w:top w:w="80" w:type="dxa"/>
              <w:left w:w="80" w:type="dxa"/>
              <w:bottom w:w="80" w:type="dxa"/>
              <w:right w:w="80" w:type="dxa"/>
            </w:tcMar>
            <w:vAlign w:val="center"/>
          </w:tcPr>
          <w:p w14:paraId="2AEB609D" w14:textId="77777777" w:rsidR="00A514E8" w:rsidRDefault="006468F3">
            <w:pPr>
              <w:spacing w:after="0"/>
            </w:pPr>
            <w:r>
              <w:rPr>
                <w:sz w:val="17"/>
              </w:rPr>
              <w:t>https://developers.google.com/maps/documentation/javascript</w:t>
            </w:r>
          </w:p>
        </w:tc>
      </w:tr>
      <w:tr w:rsidR="00A514E8" w14:paraId="44588E9D" w14:textId="77777777">
        <w:trPr>
          <w:cantSplit/>
          <w:jc w:val="center"/>
        </w:trPr>
        <w:tc>
          <w:tcPr>
            <w:tcW w:w="2381" w:type="dxa"/>
            <w:tcMar>
              <w:top w:w="80" w:type="dxa"/>
              <w:left w:w="80" w:type="dxa"/>
              <w:bottom w:w="80" w:type="dxa"/>
              <w:right w:w="80" w:type="dxa"/>
            </w:tcMar>
            <w:vAlign w:val="center"/>
          </w:tcPr>
          <w:p w14:paraId="755C6E2A" w14:textId="77777777" w:rsidR="00A514E8" w:rsidRDefault="006468F3">
            <w:pPr>
              <w:spacing w:after="0"/>
            </w:pPr>
            <w:r>
              <w:rPr>
                <w:sz w:val="17"/>
              </w:rPr>
              <w:t>URL de carga utilizada</w:t>
            </w:r>
          </w:p>
        </w:tc>
        <w:tc>
          <w:tcPr>
            <w:tcW w:w="7030" w:type="dxa"/>
            <w:tcMar>
              <w:top w:w="80" w:type="dxa"/>
              <w:left w:w="80" w:type="dxa"/>
              <w:bottom w:w="80" w:type="dxa"/>
              <w:right w:w="80" w:type="dxa"/>
            </w:tcMar>
            <w:vAlign w:val="center"/>
          </w:tcPr>
          <w:p w14:paraId="75FB4A26" w14:textId="77777777" w:rsidR="00A514E8" w:rsidRDefault="006468F3">
            <w:pPr>
              <w:spacing w:after="0"/>
            </w:pPr>
            <w:r>
              <w:rPr>
                <w:sz w:val="17"/>
              </w:rPr>
              <w:t>https://maps.googleapis.com/maps/api/js?key={API_KEY}&amp;v=weekly</w:t>
            </w:r>
          </w:p>
        </w:tc>
      </w:tr>
      <w:tr w:rsidR="00A514E8" w14:paraId="75FF8AED" w14:textId="77777777">
        <w:trPr>
          <w:cantSplit/>
          <w:jc w:val="center"/>
        </w:trPr>
        <w:tc>
          <w:tcPr>
            <w:tcW w:w="2381" w:type="dxa"/>
            <w:tcMar>
              <w:top w:w="80" w:type="dxa"/>
              <w:left w:w="80" w:type="dxa"/>
              <w:bottom w:w="80" w:type="dxa"/>
              <w:right w:w="80" w:type="dxa"/>
            </w:tcMar>
            <w:vAlign w:val="center"/>
          </w:tcPr>
          <w:p w14:paraId="1463EBCA" w14:textId="77777777" w:rsidR="00A514E8" w:rsidRDefault="006468F3">
            <w:pPr>
              <w:spacing w:after="0"/>
            </w:pPr>
            <w:r>
              <w:rPr>
                <w:sz w:val="17"/>
              </w:rPr>
              <w:t>Configuración interna</w:t>
            </w:r>
          </w:p>
        </w:tc>
        <w:tc>
          <w:tcPr>
            <w:tcW w:w="7030" w:type="dxa"/>
            <w:tcMar>
              <w:top w:w="80" w:type="dxa"/>
              <w:left w:w="80" w:type="dxa"/>
              <w:bottom w:w="80" w:type="dxa"/>
              <w:right w:w="80" w:type="dxa"/>
            </w:tcMar>
            <w:vAlign w:val="center"/>
          </w:tcPr>
          <w:p w14:paraId="58595430" w14:textId="77777777" w:rsidR="00A514E8" w:rsidRDefault="006468F3">
            <w:pPr>
              <w:spacing w:after="0"/>
            </w:pPr>
            <w:r>
              <w:rPr>
                <w:sz w:val="17"/>
              </w:rPr>
              <w:t>GET api/get_maps_config.php</w:t>
            </w:r>
          </w:p>
        </w:tc>
      </w:tr>
      <w:tr w:rsidR="00A514E8" w:rsidRPr="000F343D" w14:paraId="78555439" w14:textId="77777777">
        <w:trPr>
          <w:cantSplit/>
          <w:jc w:val="center"/>
        </w:trPr>
        <w:tc>
          <w:tcPr>
            <w:tcW w:w="2381" w:type="dxa"/>
            <w:tcMar>
              <w:top w:w="80" w:type="dxa"/>
              <w:left w:w="80" w:type="dxa"/>
              <w:bottom w:w="80" w:type="dxa"/>
              <w:right w:w="80" w:type="dxa"/>
            </w:tcMar>
            <w:vAlign w:val="center"/>
          </w:tcPr>
          <w:p w14:paraId="6781AFF7" w14:textId="77777777" w:rsidR="00A514E8" w:rsidRDefault="006468F3">
            <w:pPr>
              <w:spacing w:after="0"/>
            </w:pPr>
            <w:r>
              <w:rPr>
                <w:sz w:val="17"/>
              </w:rPr>
              <w:t>Datos geográficos</w:t>
            </w:r>
          </w:p>
        </w:tc>
        <w:tc>
          <w:tcPr>
            <w:tcW w:w="7030" w:type="dxa"/>
            <w:tcMar>
              <w:top w:w="80" w:type="dxa"/>
              <w:left w:w="80" w:type="dxa"/>
              <w:bottom w:w="80" w:type="dxa"/>
              <w:right w:w="80" w:type="dxa"/>
            </w:tcMar>
            <w:vAlign w:val="center"/>
          </w:tcPr>
          <w:p w14:paraId="754878F5" w14:textId="77777777" w:rsidR="00A514E8" w:rsidRPr="003B6AF6" w:rsidRDefault="006468F3">
            <w:pPr>
              <w:spacing w:after="0"/>
              <w:rPr>
                <w:lang w:val="es-AR"/>
              </w:rPr>
            </w:pPr>
            <w:r w:rsidRPr="003B6AF6">
              <w:rPr>
                <w:sz w:val="17"/>
                <w:lang w:val="es-AR"/>
              </w:rPr>
              <w:t>GET api/get_sucursales.php devuelve latitud y longitud cuando las columnas existen.</w:t>
            </w:r>
          </w:p>
        </w:tc>
      </w:tr>
      <w:tr w:rsidR="00A514E8" w14:paraId="53F0E0F2" w14:textId="77777777">
        <w:trPr>
          <w:cantSplit/>
          <w:jc w:val="center"/>
        </w:trPr>
        <w:tc>
          <w:tcPr>
            <w:tcW w:w="2381" w:type="dxa"/>
            <w:tcMar>
              <w:top w:w="80" w:type="dxa"/>
              <w:left w:w="80" w:type="dxa"/>
              <w:bottom w:w="80" w:type="dxa"/>
              <w:right w:w="80" w:type="dxa"/>
            </w:tcMar>
            <w:vAlign w:val="center"/>
          </w:tcPr>
          <w:p w14:paraId="7C8D0D68" w14:textId="77777777" w:rsidR="00A514E8" w:rsidRDefault="006468F3">
            <w:pPr>
              <w:spacing w:after="0"/>
            </w:pPr>
            <w:r>
              <w:rPr>
                <w:sz w:val="17"/>
              </w:rPr>
              <w:t>Funciones utilizadas</w:t>
            </w:r>
          </w:p>
        </w:tc>
        <w:tc>
          <w:tcPr>
            <w:tcW w:w="7030" w:type="dxa"/>
            <w:tcMar>
              <w:top w:w="80" w:type="dxa"/>
              <w:left w:w="80" w:type="dxa"/>
              <w:bottom w:w="80" w:type="dxa"/>
              <w:right w:w="80" w:type="dxa"/>
            </w:tcMar>
            <w:vAlign w:val="center"/>
          </w:tcPr>
          <w:p w14:paraId="4A4854FA" w14:textId="77777777" w:rsidR="00A514E8" w:rsidRDefault="006468F3">
            <w:pPr>
              <w:spacing w:after="0"/>
            </w:pPr>
            <w:r>
              <w:rPr>
                <w:sz w:val="17"/>
              </w:rPr>
              <w:t>google.maps.Map, google.maps.Marker, google.maps.InfoWindow y google.maps.LatLngBounds.</w:t>
            </w:r>
          </w:p>
        </w:tc>
      </w:tr>
      <w:tr w:rsidR="00A514E8" w:rsidRPr="000F343D" w14:paraId="7033CC27" w14:textId="77777777">
        <w:trPr>
          <w:cantSplit/>
          <w:jc w:val="center"/>
        </w:trPr>
        <w:tc>
          <w:tcPr>
            <w:tcW w:w="2381" w:type="dxa"/>
            <w:tcMar>
              <w:top w:w="80" w:type="dxa"/>
              <w:left w:w="80" w:type="dxa"/>
              <w:bottom w:w="80" w:type="dxa"/>
              <w:right w:w="80" w:type="dxa"/>
            </w:tcMar>
            <w:vAlign w:val="center"/>
          </w:tcPr>
          <w:p w14:paraId="5AF293DB" w14:textId="77777777" w:rsidR="00A514E8" w:rsidRDefault="006468F3">
            <w:pPr>
              <w:spacing w:after="0"/>
            </w:pPr>
            <w:r>
              <w:rPr>
                <w:sz w:val="17"/>
              </w:rPr>
              <w:t>Aplicación en homepage</w:t>
            </w:r>
          </w:p>
        </w:tc>
        <w:tc>
          <w:tcPr>
            <w:tcW w:w="7030" w:type="dxa"/>
            <w:tcMar>
              <w:top w:w="80" w:type="dxa"/>
              <w:left w:w="80" w:type="dxa"/>
              <w:bottom w:w="80" w:type="dxa"/>
              <w:right w:w="80" w:type="dxa"/>
            </w:tcMar>
            <w:vAlign w:val="center"/>
          </w:tcPr>
          <w:p w14:paraId="271F20A3" w14:textId="77777777" w:rsidR="00A514E8" w:rsidRPr="003B6AF6" w:rsidRDefault="006468F3">
            <w:pPr>
              <w:spacing w:after="0"/>
              <w:rPr>
                <w:lang w:val="es-AR"/>
              </w:rPr>
            </w:pPr>
            <w:r w:rsidRPr="003B6AF6">
              <w:rPr>
                <w:sz w:val="17"/>
                <w:lang w:val="es-AR"/>
              </w:rPr>
              <w:t>Mapa de sucursales con marcador e información, más acceso a la disponibilidad de cada sucursal.</w:t>
            </w:r>
          </w:p>
        </w:tc>
      </w:tr>
      <w:tr w:rsidR="00A514E8" w:rsidRPr="000F343D" w14:paraId="0C3C15F4" w14:textId="77777777">
        <w:trPr>
          <w:cantSplit/>
          <w:jc w:val="center"/>
        </w:trPr>
        <w:tc>
          <w:tcPr>
            <w:tcW w:w="2381" w:type="dxa"/>
            <w:tcMar>
              <w:top w:w="80" w:type="dxa"/>
              <w:left w:w="80" w:type="dxa"/>
              <w:bottom w:w="80" w:type="dxa"/>
              <w:right w:w="80" w:type="dxa"/>
            </w:tcMar>
            <w:vAlign w:val="center"/>
          </w:tcPr>
          <w:p w14:paraId="0E2BE430" w14:textId="77777777" w:rsidR="00A514E8" w:rsidRDefault="006468F3">
            <w:pPr>
              <w:spacing w:after="0"/>
            </w:pPr>
            <w:r>
              <w:rPr>
                <w:sz w:val="17"/>
              </w:rPr>
              <w:t>Aplicación en reserva</w:t>
            </w:r>
          </w:p>
        </w:tc>
        <w:tc>
          <w:tcPr>
            <w:tcW w:w="7030" w:type="dxa"/>
            <w:tcMar>
              <w:top w:w="80" w:type="dxa"/>
              <w:left w:w="80" w:type="dxa"/>
              <w:bottom w:w="80" w:type="dxa"/>
              <w:right w:w="80" w:type="dxa"/>
            </w:tcMar>
            <w:vAlign w:val="center"/>
          </w:tcPr>
          <w:p w14:paraId="44DDCE31" w14:textId="77777777" w:rsidR="00A514E8" w:rsidRPr="003B6AF6" w:rsidRDefault="006468F3">
            <w:pPr>
              <w:spacing w:after="0"/>
              <w:rPr>
                <w:lang w:val="es-AR"/>
              </w:rPr>
            </w:pPr>
            <w:r w:rsidRPr="003B6AF6">
              <w:rPr>
                <w:sz w:val="17"/>
                <w:lang w:val="es-AR"/>
              </w:rPr>
              <w:t>Mapa de sucursales durante la selección de retiro/devolución; los marcadores cambian según la selección.</w:t>
            </w:r>
          </w:p>
        </w:tc>
      </w:tr>
      <w:tr w:rsidR="00A514E8" w:rsidRPr="000F343D" w14:paraId="6B6D5888" w14:textId="77777777">
        <w:trPr>
          <w:cantSplit/>
          <w:jc w:val="center"/>
        </w:trPr>
        <w:tc>
          <w:tcPr>
            <w:tcW w:w="2381" w:type="dxa"/>
            <w:tcMar>
              <w:top w:w="80" w:type="dxa"/>
              <w:left w:w="80" w:type="dxa"/>
              <w:bottom w:w="80" w:type="dxa"/>
              <w:right w:w="80" w:type="dxa"/>
            </w:tcMar>
            <w:vAlign w:val="center"/>
          </w:tcPr>
          <w:p w14:paraId="7822F78C" w14:textId="77777777" w:rsidR="00A514E8" w:rsidRDefault="006468F3">
            <w:pPr>
              <w:spacing w:after="0"/>
            </w:pPr>
            <w:r>
              <w:rPr>
                <w:sz w:val="17"/>
              </w:rPr>
              <w:t>Seguridad de la clave</w:t>
            </w:r>
          </w:p>
        </w:tc>
        <w:tc>
          <w:tcPr>
            <w:tcW w:w="7030" w:type="dxa"/>
            <w:tcMar>
              <w:top w:w="80" w:type="dxa"/>
              <w:left w:w="80" w:type="dxa"/>
              <w:bottom w:w="80" w:type="dxa"/>
              <w:right w:w="80" w:type="dxa"/>
            </w:tcMar>
            <w:vAlign w:val="center"/>
          </w:tcPr>
          <w:p w14:paraId="707FA1C1" w14:textId="77777777" w:rsidR="00A514E8" w:rsidRPr="003B6AF6" w:rsidRDefault="006468F3">
            <w:pPr>
              <w:spacing w:after="0"/>
              <w:rPr>
                <w:lang w:val="es-AR"/>
              </w:rPr>
            </w:pPr>
            <w:r w:rsidRPr="003B6AF6">
              <w:rPr>
                <w:sz w:val="17"/>
                <w:lang w:val="es-AR"/>
              </w:rPr>
              <w:t>La clave del navegador debe restringirse por dominio desde Google Cloud, ya que una clave de Maps JavaScript API necesariamente llega al cliente.</w:t>
            </w:r>
          </w:p>
        </w:tc>
      </w:tr>
    </w:tbl>
    <w:p w14:paraId="5CEA3724" w14:textId="77777777" w:rsidR="00A514E8" w:rsidRPr="003B6AF6" w:rsidRDefault="00A514E8">
      <w:pPr>
        <w:rPr>
          <w:lang w:val="es-AR"/>
        </w:rPr>
      </w:pPr>
    </w:p>
    <w:p w14:paraId="205242E9" w14:textId="26A7C7DF" w:rsidR="00A514E8" w:rsidRPr="003B6AF6" w:rsidRDefault="006468F3">
      <w:pPr>
        <w:pStyle w:val="Ttulo2"/>
        <w:rPr>
          <w:lang w:val="es-AR"/>
        </w:rPr>
      </w:pPr>
      <w:r w:rsidRPr="000F343D">
        <w:rPr>
          <w:lang w:val="es-AR"/>
        </w:rPr>
        <w:lastRenderedPageBreak/>
        <w:t xml:space="preserve">6.3 Google Gemini API y recomendador inteligente </w:t>
      </w:r>
    </w:p>
    <w:p w14:paraId="0EDDAE87" w14:textId="77777777" w:rsidR="00A514E8" w:rsidRPr="003B6AF6" w:rsidRDefault="006468F3">
      <w:pPr>
        <w:rPr>
          <w:lang w:val="es-AR"/>
        </w:rPr>
      </w:pPr>
      <w:r w:rsidRPr="000F343D">
        <w:rPr>
          <w:lang w:val="es-AR"/>
        </w:rPr>
        <w:t>La automatización con IA está implementada como un chatbot de recomendación dentro del catálogo de vehículos. El usuario completa un formulario con información sobre la duración del alquiler, cantidad de pasajeros, equipaje, estilo de viaje, presupuesto y extras. Con esos datos, el sistema analiza primero la flota disponible y luego utiliza Gemini para generar una sugerencia acorde a las necesidades indicadas.</w:t>
      </w:r>
    </w:p>
    <w:p w14:paraId="697D2843" w14:textId="77777777" w:rsidR="00A514E8" w:rsidRPr="003B6AF6" w:rsidRDefault="006468F3">
      <w:pPr>
        <w:rPr>
          <w:lang w:val="es-AR"/>
        </w:rPr>
      </w:pPr>
      <w:r w:rsidRPr="000F343D">
        <w:rPr>
          <w:lang w:val="es-AR"/>
        </w:rPr>
        <w:t>La interfaz se encuentra en pages/vehicle_catalog.html y la lógica del navegador en public/vehicle-recommender.js. Este script envía las preferencias a api/recomendar.php, donde se filtran los vehículos disponibles, se prepara el perfil del usuario y se realiza la consulta a Gemini. La respuesta vuelve al frontend y se presenta dentro del panel de chat. La apariencia del componente se define en css/main.css y los ajustes de base de datos requeridos se concentran en sql/migracion_recomendador_ia.sql.</w:t>
      </w:r>
    </w:p>
    <w:tbl>
      <w:tblPr>
        <w:tblStyle w:val="Tablaconcuadrcula"/>
        <w:tblW w:w="0" w:type="auto"/>
        <w:tblLook w:val="04A0" w:firstRow="1" w:lastRow="0" w:firstColumn="1" w:lastColumn="0" w:noHBand="0" w:noVBand="1"/>
      </w:tblPr>
      <w:tblGrid>
        <w:gridCol w:w="4866"/>
        <w:gridCol w:w="4870"/>
      </w:tblGrid>
      <w:tr w:rsidR="006F5AE0" w14:paraId="084B1E41" w14:textId="77777777">
        <w:tc>
          <w:tcPr>
            <w:tcW w:w="4873" w:type="dxa"/>
            <w:vAlign w:val="center"/>
          </w:tcPr>
          <w:p w14:paraId="756C299E" w14:textId="77777777" w:rsidR="006F5AE0" w:rsidRDefault="002A6870">
            <w:r>
              <w:rPr>
                <w:b/>
                <w:sz w:val="17"/>
              </w:rPr>
              <w:t>Elemento</w:t>
            </w:r>
          </w:p>
        </w:tc>
        <w:tc>
          <w:tcPr>
            <w:tcW w:w="4873" w:type="dxa"/>
            <w:vAlign w:val="center"/>
          </w:tcPr>
          <w:p w14:paraId="518577A0" w14:textId="77777777" w:rsidR="006F5AE0" w:rsidRDefault="002A6870">
            <w:r>
              <w:rPr>
                <w:b/>
                <w:sz w:val="17"/>
              </w:rPr>
              <w:t>Detalle</w:t>
            </w:r>
          </w:p>
        </w:tc>
      </w:tr>
      <w:tr w:rsidR="006F5AE0" w14:paraId="2DBA67CA" w14:textId="77777777">
        <w:tc>
          <w:tcPr>
            <w:tcW w:w="4873" w:type="dxa"/>
            <w:vAlign w:val="center"/>
          </w:tcPr>
          <w:p w14:paraId="44D45105" w14:textId="77777777" w:rsidR="006F5AE0" w:rsidRDefault="002A6870">
            <w:r>
              <w:rPr>
                <w:sz w:val="17"/>
              </w:rPr>
              <w:t>URL / documentación</w:t>
            </w:r>
          </w:p>
        </w:tc>
        <w:tc>
          <w:tcPr>
            <w:tcW w:w="4873" w:type="dxa"/>
            <w:vAlign w:val="center"/>
          </w:tcPr>
          <w:p w14:paraId="20350981" w14:textId="77777777" w:rsidR="006F5AE0" w:rsidRDefault="002A6870">
            <w:r>
              <w:rPr>
                <w:sz w:val="17"/>
              </w:rPr>
              <w:t>https://ai.google</w:t>
            </w:r>
            <w:r>
              <w:rPr>
                <w:sz w:val="17"/>
              </w:rPr>
              <w:t>.dev/api/generate-content</w:t>
            </w:r>
          </w:p>
        </w:tc>
      </w:tr>
      <w:tr w:rsidR="006F5AE0" w14:paraId="262C4DE1" w14:textId="77777777">
        <w:tc>
          <w:tcPr>
            <w:tcW w:w="4873" w:type="dxa"/>
            <w:vAlign w:val="center"/>
          </w:tcPr>
          <w:p w14:paraId="632C86A0" w14:textId="77777777" w:rsidR="006F5AE0" w:rsidRDefault="002A6870">
            <w:r>
              <w:rPr>
                <w:sz w:val="17"/>
              </w:rPr>
              <w:t>URL base</w:t>
            </w:r>
          </w:p>
        </w:tc>
        <w:tc>
          <w:tcPr>
            <w:tcW w:w="4873" w:type="dxa"/>
            <w:vAlign w:val="center"/>
          </w:tcPr>
          <w:p w14:paraId="3E358496" w14:textId="77777777" w:rsidR="006F5AE0" w:rsidRDefault="002A6870">
            <w:r>
              <w:rPr>
                <w:sz w:val="17"/>
              </w:rPr>
              <w:t>https://generativelanguage.googleapis.com/</w:t>
            </w:r>
          </w:p>
        </w:tc>
      </w:tr>
      <w:tr w:rsidR="006F5AE0" w14:paraId="3BAB3C44" w14:textId="77777777">
        <w:tc>
          <w:tcPr>
            <w:tcW w:w="4873" w:type="dxa"/>
            <w:vAlign w:val="center"/>
          </w:tcPr>
          <w:p w14:paraId="0CB46CFC" w14:textId="77777777" w:rsidR="006F5AE0" w:rsidRDefault="002A6870">
            <w:r>
              <w:rPr>
                <w:sz w:val="17"/>
              </w:rPr>
              <w:t>Endpoint externo</w:t>
            </w:r>
          </w:p>
        </w:tc>
        <w:tc>
          <w:tcPr>
            <w:tcW w:w="4873" w:type="dxa"/>
            <w:vAlign w:val="center"/>
          </w:tcPr>
          <w:p w14:paraId="00C5B486" w14:textId="77777777" w:rsidR="006F5AE0" w:rsidRDefault="002A6870">
            <w:r>
              <w:rPr>
                <w:sz w:val="17"/>
              </w:rPr>
              <w:t>POST /v1beta/{model=models/*}:generateContent</w:t>
            </w:r>
          </w:p>
        </w:tc>
      </w:tr>
      <w:tr w:rsidR="006F5AE0" w14:paraId="46CB8030" w14:textId="77777777">
        <w:tc>
          <w:tcPr>
            <w:tcW w:w="4873" w:type="dxa"/>
            <w:vAlign w:val="center"/>
          </w:tcPr>
          <w:p w14:paraId="3333D066" w14:textId="77777777" w:rsidR="006F5AE0" w:rsidRDefault="002A6870">
            <w:r>
              <w:rPr>
                <w:sz w:val="17"/>
              </w:rPr>
              <w:t>Endpoint interno</w:t>
            </w:r>
          </w:p>
        </w:tc>
        <w:tc>
          <w:tcPr>
            <w:tcW w:w="4873" w:type="dxa"/>
            <w:vAlign w:val="center"/>
          </w:tcPr>
          <w:p w14:paraId="65CEBA3C" w14:textId="77777777" w:rsidR="006F5AE0" w:rsidRDefault="002A6870">
            <w:r>
              <w:rPr>
                <w:sz w:val="17"/>
              </w:rPr>
              <w:t>POST api/recomendar.php</w:t>
            </w:r>
          </w:p>
        </w:tc>
      </w:tr>
      <w:tr w:rsidR="006F5AE0" w14:paraId="38C0F0D1" w14:textId="77777777">
        <w:tc>
          <w:tcPr>
            <w:tcW w:w="4873" w:type="dxa"/>
            <w:vAlign w:val="center"/>
          </w:tcPr>
          <w:p w14:paraId="08019CF7" w14:textId="77777777" w:rsidR="006F5AE0" w:rsidRDefault="002A6870">
            <w:r>
              <w:rPr>
                <w:sz w:val="17"/>
              </w:rPr>
              <w:t>Interfaz</w:t>
            </w:r>
          </w:p>
        </w:tc>
        <w:tc>
          <w:tcPr>
            <w:tcW w:w="4873" w:type="dxa"/>
            <w:vAlign w:val="center"/>
          </w:tcPr>
          <w:p w14:paraId="40EF55F2" w14:textId="77777777" w:rsidR="006F5AE0" w:rsidRDefault="002A6870">
            <w:r>
              <w:rPr>
                <w:sz w:val="17"/>
              </w:rPr>
              <w:t>pages/vehicle_catalog.html</w:t>
            </w:r>
          </w:p>
        </w:tc>
      </w:tr>
      <w:tr w:rsidR="006F5AE0" w14:paraId="5899B7A7" w14:textId="77777777">
        <w:tc>
          <w:tcPr>
            <w:tcW w:w="4873" w:type="dxa"/>
            <w:vAlign w:val="center"/>
          </w:tcPr>
          <w:p w14:paraId="5CE35BD7" w14:textId="77777777" w:rsidR="006F5AE0" w:rsidRDefault="002A6870">
            <w:r>
              <w:rPr>
                <w:sz w:val="17"/>
              </w:rPr>
              <w:t>Lógica frontend</w:t>
            </w:r>
          </w:p>
        </w:tc>
        <w:tc>
          <w:tcPr>
            <w:tcW w:w="4873" w:type="dxa"/>
            <w:vAlign w:val="center"/>
          </w:tcPr>
          <w:p w14:paraId="19471FC0" w14:textId="77777777" w:rsidR="006F5AE0" w:rsidRDefault="002A6870">
            <w:r>
              <w:rPr>
                <w:sz w:val="17"/>
              </w:rPr>
              <w:t>public/vehicle-recommender.js</w:t>
            </w:r>
          </w:p>
        </w:tc>
      </w:tr>
      <w:tr w:rsidR="006F5AE0" w:rsidRPr="000F343D" w14:paraId="3EDA1C5D" w14:textId="77777777">
        <w:tc>
          <w:tcPr>
            <w:tcW w:w="4873" w:type="dxa"/>
            <w:vAlign w:val="center"/>
          </w:tcPr>
          <w:p w14:paraId="1C2776A2" w14:textId="77777777" w:rsidR="006F5AE0" w:rsidRDefault="002A6870">
            <w:r>
              <w:rPr>
                <w:sz w:val="17"/>
              </w:rPr>
              <w:t>Datos considerados</w:t>
            </w:r>
          </w:p>
        </w:tc>
        <w:tc>
          <w:tcPr>
            <w:tcW w:w="4873" w:type="dxa"/>
            <w:vAlign w:val="center"/>
          </w:tcPr>
          <w:p w14:paraId="30FEED15" w14:textId="77777777" w:rsidR="006F5AE0" w:rsidRPr="000F343D" w:rsidRDefault="002A6870">
            <w:pPr>
              <w:rPr>
                <w:lang w:val="es-AR"/>
              </w:rPr>
            </w:pPr>
            <w:r w:rsidRPr="000F343D">
              <w:rPr>
                <w:sz w:val="17"/>
                <w:lang w:val="es-AR"/>
              </w:rPr>
              <w:t>Días, pasajeros, equipaje, estilo de viaje, presupuesto y extras.</w:t>
            </w:r>
          </w:p>
        </w:tc>
      </w:tr>
      <w:tr w:rsidR="006F5AE0" w:rsidRPr="000F343D" w14:paraId="69F5C07C" w14:textId="77777777">
        <w:tc>
          <w:tcPr>
            <w:tcW w:w="4873" w:type="dxa"/>
            <w:vAlign w:val="center"/>
          </w:tcPr>
          <w:p w14:paraId="507EFE8A" w14:textId="77777777" w:rsidR="006F5AE0" w:rsidRDefault="002A6870">
            <w:r>
              <w:rPr>
                <w:sz w:val="17"/>
              </w:rPr>
              <w:t>Proceso</w:t>
            </w:r>
          </w:p>
        </w:tc>
        <w:tc>
          <w:tcPr>
            <w:tcW w:w="4873" w:type="dxa"/>
            <w:vAlign w:val="center"/>
          </w:tcPr>
          <w:p w14:paraId="32F7DD68" w14:textId="77777777" w:rsidR="006F5AE0" w:rsidRPr="000F343D" w:rsidRDefault="002A6870">
            <w:pPr>
              <w:rPr>
                <w:lang w:val="es-AR"/>
              </w:rPr>
            </w:pPr>
            <w:r w:rsidRPr="000F343D">
              <w:rPr>
                <w:sz w:val="17"/>
                <w:lang w:val="es-AR"/>
              </w:rPr>
              <w:t>Filtra la flota disponible, construye el perfil del usuario, consulta Gemini y devuelve una recomendación al chatbot.</w:t>
            </w:r>
          </w:p>
        </w:tc>
      </w:tr>
      <w:tr w:rsidR="006F5AE0" w14:paraId="598FF3FF" w14:textId="77777777">
        <w:tc>
          <w:tcPr>
            <w:tcW w:w="4873" w:type="dxa"/>
            <w:vAlign w:val="center"/>
          </w:tcPr>
          <w:p w14:paraId="13E64FDB" w14:textId="77777777" w:rsidR="006F5AE0" w:rsidRDefault="002A6870">
            <w:r>
              <w:rPr>
                <w:sz w:val="17"/>
              </w:rPr>
              <w:t>Estilos</w:t>
            </w:r>
          </w:p>
        </w:tc>
        <w:tc>
          <w:tcPr>
            <w:tcW w:w="4873" w:type="dxa"/>
            <w:vAlign w:val="center"/>
          </w:tcPr>
          <w:p w14:paraId="0592533D" w14:textId="77777777" w:rsidR="006F5AE0" w:rsidRDefault="002A6870">
            <w:r>
              <w:rPr>
                <w:sz w:val="17"/>
              </w:rPr>
              <w:t>css/</w:t>
            </w:r>
            <w:r>
              <w:rPr>
                <w:sz w:val="17"/>
              </w:rPr>
              <w:t>main.css</w:t>
            </w:r>
          </w:p>
        </w:tc>
      </w:tr>
      <w:tr w:rsidR="006F5AE0" w:rsidRPr="000F343D" w14:paraId="44F10FFE" w14:textId="77777777">
        <w:tc>
          <w:tcPr>
            <w:tcW w:w="4873" w:type="dxa"/>
            <w:vAlign w:val="center"/>
          </w:tcPr>
          <w:p w14:paraId="02905741" w14:textId="77777777" w:rsidR="006F5AE0" w:rsidRDefault="002A6870">
            <w:r>
              <w:rPr>
                <w:sz w:val="17"/>
              </w:rPr>
              <w:t>Base de datos</w:t>
            </w:r>
          </w:p>
        </w:tc>
        <w:tc>
          <w:tcPr>
            <w:tcW w:w="4873" w:type="dxa"/>
            <w:vAlign w:val="center"/>
          </w:tcPr>
          <w:p w14:paraId="76701561" w14:textId="77777777" w:rsidR="006F5AE0" w:rsidRPr="000F343D" w:rsidRDefault="002A6870">
            <w:pPr>
              <w:rPr>
                <w:lang w:val="es-AR"/>
              </w:rPr>
            </w:pPr>
            <w:r w:rsidRPr="000F343D">
              <w:rPr>
                <w:sz w:val="17"/>
                <w:lang w:val="es-AR"/>
              </w:rPr>
              <w:t>sql/migracion_recomendador_ia.sql</w:t>
            </w:r>
          </w:p>
        </w:tc>
      </w:tr>
    </w:tbl>
    <w:p w14:paraId="017E8D87" w14:textId="19F7D292" w:rsidR="00A514E8" w:rsidRPr="003B6AF6" w:rsidRDefault="006468F3">
      <w:pPr>
        <w:pStyle w:val="Ttulo1"/>
        <w:rPr>
          <w:lang w:val="es-AR"/>
        </w:rPr>
      </w:pPr>
      <w:r w:rsidRPr="003B6AF6">
        <w:rPr>
          <w:lang w:val="es-AR"/>
        </w:rPr>
        <w:t xml:space="preserve">7. Dashboard de estadísticas </w:t>
      </w:r>
    </w:p>
    <w:p w14:paraId="6F0818D5" w14:textId="3735E68E" w:rsidR="00A514E8" w:rsidRPr="003B6AF6" w:rsidRDefault="006468F3">
      <w:pPr>
        <w:rPr>
          <w:lang w:val="es-AR"/>
        </w:rPr>
      </w:pPr>
      <w:r w:rsidRPr="000F343D">
        <w:rPr>
          <w:lang w:val="es-AR"/>
        </w:rPr>
        <w:t xml:space="preserve">El dashboard administrativo está implementado en pages/admin_dashboard.html, public/admin_dashboard.js y api/admin_stats.php. El acceso se restringe a usuarios con rol de administrador. El backend calcula los datos y Chart.js se ocupa de representarlos gráficamente. </w:t>
      </w:r>
      <w:r w:rsidR="00BD1B35">
        <w:rPr>
          <w:lang w:val="es-AR"/>
        </w:rPr>
        <w:t>S</w:t>
      </w:r>
      <w:r w:rsidRPr="000F343D">
        <w:rPr>
          <w:lang w:val="es-AR"/>
        </w:rPr>
        <w:t>e unificó la presentación visual mediante una paleta consistente, bordes redondeados, tooltips adaptados a cada gráfico, mejoras de legibilidad y mensajes específicos cuando no existen datos para representar.</w:t>
      </w:r>
    </w:p>
    <w:p w14:paraId="24AD8457" w14:textId="77777777" w:rsidR="00A514E8" w:rsidRDefault="006468F3">
      <w:pPr>
        <w:pStyle w:val="Ttulo2"/>
      </w:pPr>
      <w:r>
        <w:t>7.1 Cuatro valores numéricos calculados</w:t>
      </w:r>
    </w:p>
    <w:tbl>
      <w:tblPr>
        <w:tblStyle w:val="Tablaconcuadrcula"/>
        <w:tblW w:w="0" w:type="auto"/>
        <w:jc w:val="center"/>
        <w:tblLook w:val="04A0" w:firstRow="1" w:lastRow="0" w:firstColumn="1" w:lastColumn="0" w:noHBand="0" w:noVBand="1"/>
      </w:tblPr>
      <w:tblGrid>
        <w:gridCol w:w="2835"/>
        <w:gridCol w:w="6520"/>
      </w:tblGrid>
      <w:tr w:rsidR="00A514E8" w14:paraId="7C39E41E" w14:textId="77777777">
        <w:trPr>
          <w:cantSplit/>
          <w:jc w:val="center"/>
        </w:trPr>
        <w:tc>
          <w:tcPr>
            <w:tcW w:w="2835" w:type="dxa"/>
            <w:shd w:val="clear" w:color="auto" w:fill="E5E7EB"/>
            <w:tcMar>
              <w:top w:w="80" w:type="dxa"/>
              <w:left w:w="80" w:type="dxa"/>
              <w:bottom w:w="80" w:type="dxa"/>
              <w:right w:w="80" w:type="dxa"/>
            </w:tcMar>
            <w:vAlign w:val="center"/>
          </w:tcPr>
          <w:p w14:paraId="2FBABE45" w14:textId="77777777" w:rsidR="00A514E8" w:rsidRDefault="006468F3">
            <w:pPr>
              <w:spacing w:after="0"/>
            </w:pPr>
            <w:r>
              <w:rPr>
                <w:b/>
                <w:sz w:val="17"/>
              </w:rPr>
              <w:t>Indicador</w:t>
            </w:r>
          </w:p>
        </w:tc>
        <w:tc>
          <w:tcPr>
            <w:tcW w:w="6520" w:type="dxa"/>
            <w:shd w:val="clear" w:color="auto" w:fill="E5E7EB"/>
            <w:tcMar>
              <w:top w:w="80" w:type="dxa"/>
              <w:left w:w="80" w:type="dxa"/>
              <w:bottom w:w="80" w:type="dxa"/>
              <w:right w:w="80" w:type="dxa"/>
            </w:tcMar>
            <w:vAlign w:val="center"/>
          </w:tcPr>
          <w:p w14:paraId="2A222D8B" w14:textId="77777777" w:rsidR="00A514E8" w:rsidRDefault="006468F3">
            <w:pPr>
              <w:spacing w:after="0"/>
            </w:pPr>
            <w:r>
              <w:rPr>
                <w:b/>
                <w:sz w:val="17"/>
              </w:rPr>
              <w:t>Cálculo / origen</w:t>
            </w:r>
          </w:p>
        </w:tc>
      </w:tr>
      <w:tr w:rsidR="00A514E8" w:rsidRPr="000F343D" w14:paraId="1ED150FB" w14:textId="77777777">
        <w:trPr>
          <w:cantSplit/>
          <w:jc w:val="center"/>
        </w:trPr>
        <w:tc>
          <w:tcPr>
            <w:tcW w:w="2835" w:type="dxa"/>
            <w:tcMar>
              <w:top w:w="80" w:type="dxa"/>
              <w:left w:w="80" w:type="dxa"/>
              <w:bottom w:w="80" w:type="dxa"/>
              <w:right w:w="80" w:type="dxa"/>
            </w:tcMar>
            <w:vAlign w:val="center"/>
          </w:tcPr>
          <w:p w14:paraId="53F13CB2" w14:textId="77777777" w:rsidR="00A514E8" w:rsidRDefault="006468F3">
            <w:pPr>
              <w:spacing w:after="0"/>
            </w:pPr>
            <w:r>
              <w:rPr>
                <w:sz w:val="17"/>
              </w:rPr>
              <w:t>Total de reservas</w:t>
            </w:r>
          </w:p>
        </w:tc>
        <w:tc>
          <w:tcPr>
            <w:tcW w:w="6520" w:type="dxa"/>
            <w:tcMar>
              <w:top w:w="80" w:type="dxa"/>
              <w:left w:w="80" w:type="dxa"/>
              <w:bottom w:w="80" w:type="dxa"/>
              <w:right w:w="80" w:type="dxa"/>
            </w:tcMar>
            <w:vAlign w:val="center"/>
          </w:tcPr>
          <w:p w14:paraId="68B264C9" w14:textId="77777777" w:rsidR="00A514E8" w:rsidRPr="003B6AF6" w:rsidRDefault="006468F3">
            <w:pPr>
              <w:spacing w:after="0"/>
              <w:rPr>
                <w:lang w:val="es-AR"/>
              </w:rPr>
            </w:pPr>
            <w:r w:rsidRPr="003B6AF6">
              <w:rPr>
                <w:sz w:val="17"/>
                <w:lang w:val="es-AR"/>
              </w:rPr>
              <w:t>COUNT sobre la tabla reservas.</w:t>
            </w:r>
          </w:p>
        </w:tc>
      </w:tr>
      <w:tr w:rsidR="00A514E8" w:rsidRPr="000F343D" w14:paraId="5308D70C" w14:textId="77777777">
        <w:trPr>
          <w:cantSplit/>
          <w:jc w:val="center"/>
        </w:trPr>
        <w:tc>
          <w:tcPr>
            <w:tcW w:w="2835" w:type="dxa"/>
            <w:tcMar>
              <w:top w:w="80" w:type="dxa"/>
              <w:left w:w="80" w:type="dxa"/>
              <w:bottom w:w="80" w:type="dxa"/>
              <w:right w:w="80" w:type="dxa"/>
            </w:tcMar>
            <w:vAlign w:val="center"/>
          </w:tcPr>
          <w:p w14:paraId="5F1C7E7B" w14:textId="77777777" w:rsidR="00A514E8" w:rsidRDefault="006468F3">
            <w:pPr>
              <w:spacing w:after="0"/>
            </w:pPr>
            <w:r>
              <w:rPr>
                <w:sz w:val="17"/>
              </w:rPr>
              <w:t>Total de ingresos</w:t>
            </w:r>
          </w:p>
        </w:tc>
        <w:tc>
          <w:tcPr>
            <w:tcW w:w="6520" w:type="dxa"/>
            <w:tcMar>
              <w:top w:w="80" w:type="dxa"/>
              <w:left w:w="80" w:type="dxa"/>
              <w:bottom w:w="80" w:type="dxa"/>
              <w:right w:w="80" w:type="dxa"/>
            </w:tcMar>
            <w:vAlign w:val="center"/>
          </w:tcPr>
          <w:p w14:paraId="632D1198" w14:textId="77777777" w:rsidR="00A514E8" w:rsidRPr="003B6AF6" w:rsidRDefault="006468F3">
            <w:pPr>
              <w:spacing w:after="0"/>
              <w:rPr>
                <w:lang w:val="es-AR"/>
              </w:rPr>
            </w:pPr>
            <w:r w:rsidRPr="003B6AF6">
              <w:rPr>
                <w:sz w:val="17"/>
                <w:lang w:val="es-AR"/>
              </w:rPr>
              <w:t>SUM de Precio_Total para reservas cuyos estados se consideran dentro de los ingresos (IDs 2, 3 y 4 en el código).</w:t>
            </w:r>
          </w:p>
        </w:tc>
      </w:tr>
      <w:tr w:rsidR="00A514E8" w:rsidRPr="000F343D" w14:paraId="6C779239" w14:textId="77777777">
        <w:trPr>
          <w:cantSplit/>
          <w:jc w:val="center"/>
        </w:trPr>
        <w:tc>
          <w:tcPr>
            <w:tcW w:w="2835" w:type="dxa"/>
            <w:tcMar>
              <w:top w:w="80" w:type="dxa"/>
              <w:left w:w="80" w:type="dxa"/>
              <w:bottom w:w="80" w:type="dxa"/>
              <w:right w:w="80" w:type="dxa"/>
            </w:tcMar>
            <w:vAlign w:val="center"/>
          </w:tcPr>
          <w:p w14:paraId="152ED79B" w14:textId="77777777" w:rsidR="00A514E8" w:rsidRDefault="006468F3">
            <w:pPr>
              <w:spacing w:after="0"/>
            </w:pPr>
            <w:r>
              <w:rPr>
                <w:sz w:val="17"/>
              </w:rPr>
              <w:t>Total de clientes</w:t>
            </w:r>
          </w:p>
        </w:tc>
        <w:tc>
          <w:tcPr>
            <w:tcW w:w="6520" w:type="dxa"/>
            <w:tcMar>
              <w:top w:w="80" w:type="dxa"/>
              <w:left w:w="80" w:type="dxa"/>
              <w:bottom w:w="80" w:type="dxa"/>
              <w:right w:w="80" w:type="dxa"/>
            </w:tcMar>
            <w:vAlign w:val="center"/>
          </w:tcPr>
          <w:p w14:paraId="41120C88" w14:textId="77777777" w:rsidR="00A514E8" w:rsidRPr="003B6AF6" w:rsidRDefault="006468F3">
            <w:pPr>
              <w:spacing w:after="0"/>
              <w:rPr>
                <w:lang w:val="es-AR"/>
              </w:rPr>
            </w:pPr>
            <w:r w:rsidRPr="003B6AF6">
              <w:rPr>
                <w:sz w:val="17"/>
                <w:lang w:val="es-AR"/>
              </w:rPr>
              <w:t>COUNT sobre la tabla clientes.</w:t>
            </w:r>
          </w:p>
        </w:tc>
      </w:tr>
      <w:tr w:rsidR="00A514E8" w:rsidRPr="000F343D" w14:paraId="22A34A1E" w14:textId="77777777">
        <w:trPr>
          <w:cantSplit/>
          <w:jc w:val="center"/>
        </w:trPr>
        <w:tc>
          <w:tcPr>
            <w:tcW w:w="2835" w:type="dxa"/>
            <w:tcMar>
              <w:top w:w="80" w:type="dxa"/>
              <w:left w:w="80" w:type="dxa"/>
              <w:bottom w:w="80" w:type="dxa"/>
              <w:right w:w="80" w:type="dxa"/>
            </w:tcMar>
            <w:vAlign w:val="center"/>
          </w:tcPr>
          <w:p w14:paraId="42318639" w14:textId="77777777" w:rsidR="00A514E8" w:rsidRDefault="006468F3">
            <w:pPr>
              <w:spacing w:after="0"/>
            </w:pPr>
            <w:r>
              <w:rPr>
                <w:sz w:val="17"/>
              </w:rPr>
              <w:t>Auto más reservado</w:t>
            </w:r>
          </w:p>
        </w:tc>
        <w:tc>
          <w:tcPr>
            <w:tcW w:w="6520" w:type="dxa"/>
            <w:tcMar>
              <w:top w:w="80" w:type="dxa"/>
              <w:left w:w="80" w:type="dxa"/>
              <w:bottom w:w="80" w:type="dxa"/>
              <w:right w:w="80" w:type="dxa"/>
            </w:tcMar>
            <w:vAlign w:val="center"/>
          </w:tcPr>
          <w:p w14:paraId="00F719BE" w14:textId="77777777" w:rsidR="00A514E8" w:rsidRPr="003B6AF6" w:rsidRDefault="006468F3">
            <w:pPr>
              <w:spacing w:after="0"/>
              <w:rPr>
                <w:lang w:val="es-AR"/>
              </w:rPr>
            </w:pPr>
            <w:r w:rsidRPr="003B6AF6">
              <w:rPr>
                <w:sz w:val="17"/>
                <w:lang w:val="es-AR"/>
              </w:rPr>
              <w:t>Agrupación de reservas por vehículo y selección del de mayor cantidad; se muestra nombre y número de reservas.</w:t>
            </w:r>
          </w:p>
        </w:tc>
      </w:tr>
    </w:tbl>
    <w:p w14:paraId="6D5F2E4C" w14:textId="77777777" w:rsidR="00A514E8" w:rsidRPr="003B6AF6" w:rsidRDefault="00A514E8">
      <w:pPr>
        <w:rPr>
          <w:lang w:val="es-AR"/>
        </w:rPr>
      </w:pPr>
    </w:p>
    <w:p w14:paraId="7780174C" w14:textId="77777777" w:rsidR="00A514E8" w:rsidRDefault="006468F3">
      <w:pPr>
        <w:pStyle w:val="Ttulo2"/>
      </w:pPr>
      <w:r>
        <w:t>7.2 Cuatro gráficos estadísticos</w:t>
      </w:r>
    </w:p>
    <w:tbl>
      <w:tblPr>
        <w:tblStyle w:val="Tablaconcuadrcula"/>
        <w:tblW w:w="0" w:type="auto"/>
        <w:jc w:val="center"/>
        <w:tblLook w:val="04A0" w:firstRow="1" w:lastRow="0" w:firstColumn="1" w:lastColumn="0" w:noHBand="0" w:noVBand="1"/>
      </w:tblPr>
      <w:tblGrid>
        <w:gridCol w:w="2835"/>
        <w:gridCol w:w="2154"/>
        <w:gridCol w:w="4365"/>
      </w:tblGrid>
      <w:tr w:rsidR="00A514E8" w14:paraId="2E2C74A4" w14:textId="77777777">
        <w:trPr>
          <w:cantSplit/>
          <w:jc w:val="center"/>
        </w:trPr>
        <w:tc>
          <w:tcPr>
            <w:tcW w:w="2835" w:type="dxa"/>
            <w:shd w:val="clear" w:color="auto" w:fill="E5E7EB"/>
            <w:tcMar>
              <w:top w:w="80" w:type="dxa"/>
              <w:left w:w="80" w:type="dxa"/>
              <w:bottom w:w="80" w:type="dxa"/>
              <w:right w:w="80" w:type="dxa"/>
            </w:tcMar>
            <w:vAlign w:val="center"/>
          </w:tcPr>
          <w:p w14:paraId="080AC69C" w14:textId="77777777" w:rsidR="00A514E8" w:rsidRDefault="006468F3">
            <w:pPr>
              <w:spacing w:after="0"/>
            </w:pPr>
            <w:r>
              <w:rPr>
                <w:b/>
                <w:sz w:val="17"/>
              </w:rPr>
              <w:t>Gráfico</w:t>
            </w:r>
          </w:p>
        </w:tc>
        <w:tc>
          <w:tcPr>
            <w:tcW w:w="2154" w:type="dxa"/>
            <w:shd w:val="clear" w:color="auto" w:fill="E5E7EB"/>
            <w:tcMar>
              <w:top w:w="80" w:type="dxa"/>
              <w:left w:w="80" w:type="dxa"/>
              <w:bottom w:w="80" w:type="dxa"/>
              <w:right w:w="80" w:type="dxa"/>
            </w:tcMar>
            <w:vAlign w:val="center"/>
          </w:tcPr>
          <w:p w14:paraId="2071F5DD" w14:textId="77777777" w:rsidR="00A514E8" w:rsidRDefault="006468F3">
            <w:pPr>
              <w:spacing w:after="0"/>
            </w:pPr>
            <w:r>
              <w:rPr>
                <w:b/>
                <w:sz w:val="17"/>
              </w:rPr>
              <w:t>Tipo en Chart.js</w:t>
            </w:r>
          </w:p>
        </w:tc>
        <w:tc>
          <w:tcPr>
            <w:tcW w:w="4365" w:type="dxa"/>
            <w:shd w:val="clear" w:color="auto" w:fill="E5E7EB"/>
            <w:tcMar>
              <w:top w:w="80" w:type="dxa"/>
              <w:left w:w="80" w:type="dxa"/>
              <w:bottom w:w="80" w:type="dxa"/>
              <w:right w:w="80" w:type="dxa"/>
            </w:tcMar>
            <w:vAlign w:val="center"/>
          </w:tcPr>
          <w:p w14:paraId="4EF1D2AF" w14:textId="77777777" w:rsidR="00A514E8" w:rsidRDefault="006468F3">
            <w:pPr>
              <w:spacing w:after="0"/>
            </w:pPr>
            <w:r>
              <w:rPr>
                <w:b/>
                <w:sz w:val="17"/>
              </w:rPr>
              <w:t>Información</w:t>
            </w:r>
          </w:p>
        </w:tc>
      </w:tr>
      <w:tr w:rsidR="00A514E8" w:rsidRPr="000F343D" w14:paraId="0529E480" w14:textId="77777777">
        <w:trPr>
          <w:cantSplit/>
          <w:jc w:val="center"/>
        </w:trPr>
        <w:tc>
          <w:tcPr>
            <w:tcW w:w="2835" w:type="dxa"/>
            <w:tcMar>
              <w:top w:w="80" w:type="dxa"/>
              <w:left w:w="80" w:type="dxa"/>
              <w:bottom w:w="80" w:type="dxa"/>
              <w:right w:w="80" w:type="dxa"/>
            </w:tcMar>
            <w:vAlign w:val="center"/>
          </w:tcPr>
          <w:p w14:paraId="7A839516" w14:textId="77777777" w:rsidR="00A514E8" w:rsidRDefault="006468F3">
            <w:pPr>
              <w:spacing w:after="0"/>
            </w:pPr>
            <w:r>
              <w:rPr>
                <w:sz w:val="17"/>
              </w:rPr>
              <w:lastRenderedPageBreak/>
              <w:t>Reservas por estado</w:t>
            </w:r>
          </w:p>
        </w:tc>
        <w:tc>
          <w:tcPr>
            <w:tcW w:w="2154" w:type="dxa"/>
            <w:tcMar>
              <w:top w:w="80" w:type="dxa"/>
              <w:left w:w="80" w:type="dxa"/>
              <w:bottom w:w="80" w:type="dxa"/>
              <w:right w:w="80" w:type="dxa"/>
            </w:tcMar>
            <w:vAlign w:val="center"/>
          </w:tcPr>
          <w:p w14:paraId="24FB6135" w14:textId="77777777" w:rsidR="00A514E8" w:rsidRDefault="006468F3">
            <w:pPr>
              <w:spacing w:after="0"/>
            </w:pPr>
            <w:r>
              <w:rPr>
                <w:sz w:val="17"/>
              </w:rPr>
              <w:t>Barras verticales</w:t>
            </w:r>
          </w:p>
        </w:tc>
        <w:tc>
          <w:tcPr>
            <w:tcW w:w="4365" w:type="dxa"/>
            <w:tcMar>
              <w:top w:w="80" w:type="dxa"/>
              <w:left w:w="80" w:type="dxa"/>
              <w:bottom w:w="80" w:type="dxa"/>
              <w:right w:w="80" w:type="dxa"/>
            </w:tcMar>
            <w:vAlign w:val="center"/>
          </w:tcPr>
          <w:p w14:paraId="5ACCFD9A" w14:textId="77777777" w:rsidR="00A514E8" w:rsidRPr="003B6AF6" w:rsidRDefault="006468F3">
            <w:pPr>
              <w:spacing w:after="0"/>
              <w:rPr>
                <w:lang w:val="es-AR"/>
              </w:rPr>
            </w:pPr>
            <w:r w:rsidRPr="003B6AF6">
              <w:rPr>
                <w:sz w:val="17"/>
                <w:lang w:val="es-AR"/>
              </w:rPr>
              <w:t>Cantidad de reservas agrupada por cada estado registrado.</w:t>
            </w:r>
          </w:p>
        </w:tc>
      </w:tr>
      <w:tr w:rsidR="00A514E8" w:rsidRPr="000F343D" w14:paraId="7F817C51" w14:textId="77777777">
        <w:trPr>
          <w:cantSplit/>
          <w:jc w:val="center"/>
        </w:trPr>
        <w:tc>
          <w:tcPr>
            <w:tcW w:w="2835" w:type="dxa"/>
            <w:tcMar>
              <w:top w:w="80" w:type="dxa"/>
              <w:left w:w="80" w:type="dxa"/>
              <w:bottom w:w="80" w:type="dxa"/>
              <w:right w:w="80" w:type="dxa"/>
            </w:tcMar>
            <w:vAlign w:val="center"/>
          </w:tcPr>
          <w:p w14:paraId="332FB707" w14:textId="77777777" w:rsidR="00A514E8" w:rsidRPr="003B6AF6" w:rsidRDefault="006468F3">
            <w:pPr>
              <w:spacing w:after="0"/>
              <w:rPr>
                <w:lang w:val="es-AR"/>
              </w:rPr>
            </w:pPr>
            <w:r w:rsidRPr="003B6AF6">
              <w:rPr>
                <w:sz w:val="17"/>
                <w:lang w:val="es-AR"/>
              </w:rPr>
              <w:t>Distribución de flota por tipo</w:t>
            </w:r>
          </w:p>
        </w:tc>
        <w:tc>
          <w:tcPr>
            <w:tcW w:w="2154" w:type="dxa"/>
            <w:tcMar>
              <w:top w:w="80" w:type="dxa"/>
              <w:left w:w="80" w:type="dxa"/>
              <w:bottom w:w="80" w:type="dxa"/>
              <w:right w:w="80" w:type="dxa"/>
            </w:tcMar>
            <w:vAlign w:val="center"/>
          </w:tcPr>
          <w:p w14:paraId="488D47AE" w14:textId="77777777" w:rsidR="00A514E8" w:rsidRDefault="006468F3">
            <w:pPr>
              <w:spacing w:after="0"/>
            </w:pPr>
            <w:r>
              <w:rPr>
                <w:sz w:val="17"/>
              </w:rPr>
              <w:t>Doughnut</w:t>
            </w:r>
          </w:p>
        </w:tc>
        <w:tc>
          <w:tcPr>
            <w:tcW w:w="4365" w:type="dxa"/>
            <w:tcMar>
              <w:top w:w="80" w:type="dxa"/>
              <w:left w:w="80" w:type="dxa"/>
              <w:bottom w:w="80" w:type="dxa"/>
              <w:right w:w="80" w:type="dxa"/>
            </w:tcMar>
            <w:vAlign w:val="center"/>
          </w:tcPr>
          <w:p w14:paraId="6F03CAA1" w14:textId="77777777" w:rsidR="00A514E8" w:rsidRPr="003B6AF6" w:rsidRDefault="006468F3">
            <w:pPr>
              <w:spacing w:after="0"/>
              <w:rPr>
                <w:lang w:val="es-AR"/>
              </w:rPr>
            </w:pPr>
            <w:r w:rsidRPr="003B6AF6">
              <w:rPr>
                <w:sz w:val="17"/>
                <w:lang w:val="es-AR"/>
              </w:rPr>
              <w:t>Cantidad de vehículos por categoría/tipo.</w:t>
            </w:r>
          </w:p>
        </w:tc>
      </w:tr>
      <w:tr w:rsidR="00A514E8" w:rsidRPr="000F343D" w14:paraId="5CBCC022" w14:textId="77777777">
        <w:trPr>
          <w:cantSplit/>
          <w:jc w:val="center"/>
        </w:trPr>
        <w:tc>
          <w:tcPr>
            <w:tcW w:w="2835" w:type="dxa"/>
            <w:tcMar>
              <w:top w:w="80" w:type="dxa"/>
              <w:left w:w="80" w:type="dxa"/>
              <w:bottom w:w="80" w:type="dxa"/>
              <w:right w:w="80" w:type="dxa"/>
            </w:tcMar>
            <w:vAlign w:val="center"/>
          </w:tcPr>
          <w:p w14:paraId="258B3D1E" w14:textId="77777777" w:rsidR="00A514E8" w:rsidRPr="003B6AF6" w:rsidRDefault="006468F3">
            <w:pPr>
              <w:spacing w:after="0"/>
              <w:rPr>
                <w:lang w:val="es-AR"/>
              </w:rPr>
            </w:pPr>
            <w:r w:rsidRPr="003B6AF6">
              <w:rPr>
                <w:sz w:val="17"/>
                <w:lang w:val="es-AR"/>
              </w:rPr>
              <w:t>Ingresos por fecha de operación</w:t>
            </w:r>
          </w:p>
        </w:tc>
        <w:tc>
          <w:tcPr>
            <w:tcW w:w="2154" w:type="dxa"/>
            <w:tcMar>
              <w:top w:w="80" w:type="dxa"/>
              <w:left w:w="80" w:type="dxa"/>
              <w:bottom w:w="80" w:type="dxa"/>
              <w:right w:w="80" w:type="dxa"/>
            </w:tcMar>
            <w:vAlign w:val="center"/>
          </w:tcPr>
          <w:p w14:paraId="69B46DF4" w14:textId="77777777" w:rsidR="00A514E8" w:rsidRDefault="006468F3">
            <w:pPr>
              <w:spacing w:after="0"/>
            </w:pPr>
            <w:r>
              <w:rPr>
                <w:sz w:val="17"/>
              </w:rPr>
              <w:t>Línea</w:t>
            </w:r>
          </w:p>
        </w:tc>
        <w:tc>
          <w:tcPr>
            <w:tcW w:w="4365" w:type="dxa"/>
            <w:tcMar>
              <w:top w:w="80" w:type="dxa"/>
              <w:left w:w="80" w:type="dxa"/>
              <w:bottom w:w="80" w:type="dxa"/>
              <w:right w:w="80" w:type="dxa"/>
            </w:tcMar>
            <w:vAlign w:val="center"/>
          </w:tcPr>
          <w:p w14:paraId="49EB2379" w14:textId="77777777" w:rsidR="00A514E8" w:rsidRPr="003B6AF6" w:rsidRDefault="006468F3">
            <w:pPr>
              <w:spacing w:after="0"/>
              <w:rPr>
                <w:lang w:val="es-AR"/>
              </w:rPr>
            </w:pPr>
            <w:r w:rsidRPr="003B6AF6">
              <w:rPr>
                <w:sz w:val="17"/>
                <w:lang w:val="es-AR"/>
              </w:rPr>
              <w:t>Suma de ingresos agrupada por Fecha_Operacion, con un máximo de 30 registros en la consulta.</w:t>
            </w:r>
          </w:p>
        </w:tc>
      </w:tr>
      <w:tr w:rsidR="00A514E8" w:rsidRPr="000F343D" w14:paraId="3DA81AED" w14:textId="77777777">
        <w:trPr>
          <w:cantSplit/>
          <w:jc w:val="center"/>
        </w:trPr>
        <w:tc>
          <w:tcPr>
            <w:tcW w:w="2835" w:type="dxa"/>
            <w:tcMar>
              <w:top w:w="80" w:type="dxa"/>
              <w:left w:w="80" w:type="dxa"/>
              <w:bottom w:w="80" w:type="dxa"/>
              <w:right w:w="80" w:type="dxa"/>
            </w:tcMar>
            <w:vAlign w:val="center"/>
          </w:tcPr>
          <w:p w14:paraId="5023B6C3" w14:textId="77777777" w:rsidR="00A514E8" w:rsidRDefault="006468F3">
            <w:pPr>
              <w:spacing w:after="0"/>
            </w:pPr>
            <w:r>
              <w:rPr>
                <w:sz w:val="17"/>
              </w:rPr>
              <w:t>Top 5 autos más reservados</w:t>
            </w:r>
          </w:p>
        </w:tc>
        <w:tc>
          <w:tcPr>
            <w:tcW w:w="2154" w:type="dxa"/>
            <w:tcMar>
              <w:top w:w="80" w:type="dxa"/>
              <w:left w:w="80" w:type="dxa"/>
              <w:bottom w:w="80" w:type="dxa"/>
              <w:right w:w="80" w:type="dxa"/>
            </w:tcMar>
            <w:vAlign w:val="center"/>
          </w:tcPr>
          <w:p w14:paraId="05272B96" w14:textId="77777777" w:rsidR="00A514E8" w:rsidRDefault="006468F3">
            <w:pPr>
              <w:spacing w:after="0"/>
            </w:pPr>
            <w:r>
              <w:rPr>
                <w:sz w:val="17"/>
              </w:rPr>
              <w:t>Barras horizontales</w:t>
            </w:r>
          </w:p>
        </w:tc>
        <w:tc>
          <w:tcPr>
            <w:tcW w:w="4365" w:type="dxa"/>
            <w:tcMar>
              <w:top w:w="80" w:type="dxa"/>
              <w:left w:w="80" w:type="dxa"/>
              <w:bottom w:w="80" w:type="dxa"/>
              <w:right w:w="80" w:type="dxa"/>
            </w:tcMar>
            <w:vAlign w:val="center"/>
          </w:tcPr>
          <w:p w14:paraId="4ABFDDAD" w14:textId="77777777" w:rsidR="00A514E8" w:rsidRPr="003B6AF6" w:rsidRDefault="006468F3">
            <w:pPr>
              <w:spacing w:after="0"/>
              <w:rPr>
                <w:lang w:val="es-AR"/>
              </w:rPr>
            </w:pPr>
            <w:r w:rsidRPr="003B6AF6">
              <w:rPr>
                <w:sz w:val="17"/>
                <w:lang w:val="es-AR"/>
              </w:rPr>
              <w:t>Cinco vehículos con mayor cantidad de reservas.</w:t>
            </w:r>
          </w:p>
        </w:tc>
      </w:tr>
    </w:tbl>
    <w:p w14:paraId="751DD135" w14:textId="77777777" w:rsidR="00A514E8" w:rsidRPr="003B6AF6" w:rsidRDefault="00A514E8">
      <w:pPr>
        <w:rPr>
          <w:lang w:val="es-AR"/>
        </w:rPr>
      </w:pPr>
    </w:p>
    <w:p w14:paraId="13EFD9AA" w14:textId="65C4B767" w:rsidR="00A514E8" w:rsidRDefault="006468F3">
      <w:pPr>
        <w:pStyle w:val="Ttulo1"/>
      </w:pPr>
      <w:r>
        <w:t xml:space="preserve">8. Backend con framework/ORM </w:t>
      </w:r>
    </w:p>
    <w:p w14:paraId="737E0886" w14:textId="77777777" w:rsidR="00A514E8" w:rsidRPr="003B6AF6" w:rsidRDefault="006468F3">
      <w:pPr>
        <w:rPr>
          <w:lang w:val="es-AR"/>
        </w:rPr>
      </w:pPr>
      <w:r w:rsidRPr="003B6AF6">
        <w:rPr>
          <w:lang w:val="es-AR"/>
        </w:rPr>
        <w:t>Para la capa de acceso a datos se eligió Eloquent ORM, específicamente el componente illuminate/database instalado mediante Composer. No se utiliza una aplicación Laravel completa: Eloquent se inicializa de forma standalone en api/bootstrap_eloquent.php mediante Capsule Manager, un Dispatcher de eventos y la conexión MySQL definida por variables de entorno.</w:t>
      </w:r>
    </w:p>
    <w:tbl>
      <w:tblPr>
        <w:tblStyle w:val="Tablaconcuadrcula"/>
        <w:tblW w:w="0" w:type="auto"/>
        <w:jc w:val="center"/>
        <w:tblLook w:val="04A0" w:firstRow="1" w:lastRow="0" w:firstColumn="1" w:lastColumn="0" w:noHBand="0" w:noVBand="1"/>
      </w:tblPr>
      <w:tblGrid>
        <w:gridCol w:w="1814"/>
        <w:gridCol w:w="1814"/>
        <w:gridCol w:w="5726"/>
      </w:tblGrid>
      <w:tr w:rsidR="00A514E8" w14:paraId="2BEDC476" w14:textId="77777777">
        <w:trPr>
          <w:cantSplit/>
          <w:jc w:val="center"/>
        </w:trPr>
        <w:tc>
          <w:tcPr>
            <w:tcW w:w="1814" w:type="dxa"/>
            <w:shd w:val="clear" w:color="auto" w:fill="E5E7EB"/>
            <w:tcMar>
              <w:top w:w="80" w:type="dxa"/>
              <w:left w:w="80" w:type="dxa"/>
              <w:bottom w:w="80" w:type="dxa"/>
              <w:right w:w="80" w:type="dxa"/>
            </w:tcMar>
            <w:vAlign w:val="center"/>
          </w:tcPr>
          <w:p w14:paraId="4519FE9B" w14:textId="77777777" w:rsidR="00A514E8" w:rsidRDefault="006468F3">
            <w:pPr>
              <w:spacing w:after="0"/>
            </w:pPr>
            <w:r>
              <w:rPr>
                <w:b/>
                <w:sz w:val="16"/>
              </w:rPr>
              <w:t>Modelo</w:t>
            </w:r>
          </w:p>
        </w:tc>
        <w:tc>
          <w:tcPr>
            <w:tcW w:w="1814" w:type="dxa"/>
            <w:shd w:val="clear" w:color="auto" w:fill="E5E7EB"/>
            <w:tcMar>
              <w:top w:w="80" w:type="dxa"/>
              <w:left w:w="80" w:type="dxa"/>
              <w:bottom w:w="80" w:type="dxa"/>
              <w:right w:w="80" w:type="dxa"/>
            </w:tcMar>
            <w:vAlign w:val="center"/>
          </w:tcPr>
          <w:p w14:paraId="114958F4" w14:textId="77777777" w:rsidR="00A514E8" w:rsidRDefault="006468F3">
            <w:pPr>
              <w:spacing w:after="0"/>
            </w:pPr>
            <w:r>
              <w:rPr>
                <w:b/>
                <w:sz w:val="16"/>
              </w:rPr>
              <w:t>Tabla</w:t>
            </w:r>
          </w:p>
        </w:tc>
        <w:tc>
          <w:tcPr>
            <w:tcW w:w="5726" w:type="dxa"/>
            <w:shd w:val="clear" w:color="auto" w:fill="E5E7EB"/>
            <w:tcMar>
              <w:top w:w="80" w:type="dxa"/>
              <w:left w:w="80" w:type="dxa"/>
              <w:bottom w:w="80" w:type="dxa"/>
              <w:right w:w="80" w:type="dxa"/>
            </w:tcMar>
            <w:vAlign w:val="center"/>
          </w:tcPr>
          <w:p w14:paraId="45E6378C" w14:textId="77777777" w:rsidR="00A514E8" w:rsidRDefault="006468F3">
            <w:pPr>
              <w:spacing w:after="0"/>
            </w:pPr>
            <w:r>
              <w:rPr>
                <w:b/>
                <w:sz w:val="16"/>
              </w:rPr>
              <w:t>Relaciones declaradas</w:t>
            </w:r>
          </w:p>
        </w:tc>
      </w:tr>
      <w:tr w:rsidR="00A514E8" w14:paraId="61ADB37C" w14:textId="77777777">
        <w:trPr>
          <w:cantSplit/>
          <w:jc w:val="center"/>
        </w:trPr>
        <w:tc>
          <w:tcPr>
            <w:tcW w:w="1814" w:type="dxa"/>
            <w:tcMar>
              <w:top w:w="80" w:type="dxa"/>
              <w:left w:w="80" w:type="dxa"/>
              <w:bottom w:w="80" w:type="dxa"/>
              <w:right w:w="80" w:type="dxa"/>
            </w:tcMar>
            <w:vAlign w:val="center"/>
          </w:tcPr>
          <w:p w14:paraId="5B96AB19" w14:textId="77777777" w:rsidR="00A514E8" w:rsidRDefault="006468F3">
            <w:pPr>
              <w:spacing w:after="0"/>
            </w:pPr>
            <w:r>
              <w:rPr>
                <w:sz w:val="16"/>
              </w:rPr>
              <w:t>Cliente</w:t>
            </w:r>
          </w:p>
        </w:tc>
        <w:tc>
          <w:tcPr>
            <w:tcW w:w="1814" w:type="dxa"/>
            <w:tcMar>
              <w:top w:w="80" w:type="dxa"/>
              <w:left w:w="80" w:type="dxa"/>
              <w:bottom w:w="80" w:type="dxa"/>
              <w:right w:w="80" w:type="dxa"/>
            </w:tcMar>
            <w:vAlign w:val="center"/>
          </w:tcPr>
          <w:p w14:paraId="3E2EBBD1" w14:textId="77777777" w:rsidR="00A514E8" w:rsidRDefault="006468F3">
            <w:pPr>
              <w:spacing w:after="0"/>
            </w:pPr>
            <w:r>
              <w:rPr>
                <w:sz w:val="16"/>
              </w:rPr>
              <w:t>clientes</w:t>
            </w:r>
          </w:p>
        </w:tc>
        <w:tc>
          <w:tcPr>
            <w:tcW w:w="5726" w:type="dxa"/>
            <w:tcMar>
              <w:top w:w="80" w:type="dxa"/>
              <w:left w:w="80" w:type="dxa"/>
              <w:bottom w:w="80" w:type="dxa"/>
              <w:right w:w="80" w:type="dxa"/>
            </w:tcMar>
            <w:vAlign w:val="center"/>
          </w:tcPr>
          <w:p w14:paraId="21E823AF" w14:textId="77777777" w:rsidR="00A514E8" w:rsidRDefault="006468F3">
            <w:pPr>
              <w:spacing w:after="0"/>
            </w:pPr>
            <w:r>
              <w:rPr>
                <w:sz w:val="16"/>
              </w:rPr>
              <w:t>hasMany Reserva.</w:t>
            </w:r>
          </w:p>
        </w:tc>
      </w:tr>
      <w:tr w:rsidR="00A514E8" w:rsidRPr="000F343D" w14:paraId="51A5C653" w14:textId="77777777">
        <w:trPr>
          <w:cantSplit/>
          <w:jc w:val="center"/>
        </w:trPr>
        <w:tc>
          <w:tcPr>
            <w:tcW w:w="1814" w:type="dxa"/>
            <w:tcMar>
              <w:top w:w="80" w:type="dxa"/>
              <w:left w:w="80" w:type="dxa"/>
              <w:bottom w:w="80" w:type="dxa"/>
              <w:right w:w="80" w:type="dxa"/>
            </w:tcMar>
            <w:vAlign w:val="center"/>
          </w:tcPr>
          <w:p w14:paraId="5FCB7DC0" w14:textId="77777777" w:rsidR="00A514E8" w:rsidRDefault="006468F3">
            <w:pPr>
              <w:spacing w:after="0"/>
            </w:pPr>
            <w:r>
              <w:rPr>
                <w:sz w:val="16"/>
              </w:rPr>
              <w:t>Auto</w:t>
            </w:r>
          </w:p>
        </w:tc>
        <w:tc>
          <w:tcPr>
            <w:tcW w:w="1814" w:type="dxa"/>
            <w:tcMar>
              <w:top w:w="80" w:type="dxa"/>
              <w:left w:w="80" w:type="dxa"/>
              <w:bottom w:w="80" w:type="dxa"/>
              <w:right w:w="80" w:type="dxa"/>
            </w:tcMar>
            <w:vAlign w:val="center"/>
          </w:tcPr>
          <w:p w14:paraId="1CA4298F" w14:textId="77777777" w:rsidR="00A514E8" w:rsidRDefault="006468F3">
            <w:pPr>
              <w:spacing w:after="0"/>
            </w:pPr>
            <w:r>
              <w:rPr>
                <w:sz w:val="16"/>
              </w:rPr>
              <w:t>autos</w:t>
            </w:r>
          </w:p>
        </w:tc>
        <w:tc>
          <w:tcPr>
            <w:tcW w:w="5726" w:type="dxa"/>
            <w:tcMar>
              <w:top w:w="80" w:type="dxa"/>
              <w:left w:w="80" w:type="dxa"/>
              <w:bottom w:w="80" w:type="dxa"/>
              <w:right w:w="80" w:type="dxa"/>
            </w:tcMar>
            <w:vAlign w:val="center"/>
          </w:tcPr>
          <w:p w14:paraId="60DB219F" w14:textId="77777777" w:rsidR="00A514E8" w:rsidRPr="003B6AF6" w:rsidRDefault="006468F3">
            <w:pPr>
              <w:spacing w:after="0"/>
              <w:rPr>
                <w:lang w:val="es-AR"/>
              </w:rPr>
            </w:pPr>
            <w:r w:rsidRPr="003B6AF6">
              <w:rPr>
                <w:sz w:val="16"/>
                <w:lang w:val="es-AR"/>
              </w:rPr>
              <w:t>belongsTo Tipo; hasMany Reserva; belongsToMany Sucursal mediante autos_sucursales.</w:t>
            </w:r>
          </w:p>
        </w:tc>
      </w:tr>
      <w:tr w:rsidR="00A514E8" w14:paraId="14EFD31B" w14:textId="77777777">
        <w:trPr>
          <w:cantSplit/>
          <w:jc w:val="center"/>
        </w:trPr>
        <w:tc>
          <w:tcPr>
            <w:tcW w:w="1814" w:type="dxa"/>
            <w:tcMar>
              <w:top w:w="80" w:type="dxa"/>
              <w:left w:w="80" w:type="dxa"/>
              <w:bottom w:w="80" w:type="dxa"/>
              <w:right w:w="80" w:type="dxa"/>
            </w:tcMar>
            <w:vAlign w:val="center"/>
          </w:tcPr>
          <w:p w14:paraId="5FB637C4" w14:textId="77777777" w:rsidR="00A514E8" w:rsidRDefault="006468F3">
            <w:pPr>
              <w:spacing w:after="0"/>
            </w:pPr>
            <w:r>
              <w:rPr>
                <w:sz w:val="16"/>
              </w:rPr>
              <w:t>Tipo</w:t>
            </w:r>
          </w:p>
        </w:tc>
        <w:tc>
          <w:tcPr>
            <w:tcW w:w="1814" w:type="dxa"/>
            <w:tcMar>
              <w:top w:w="80" w:type="dxa"/>
              <w:left w:w="80" w:type="dxa"/>
              <w:bottom w:w="80" w:type="dxa"/>
              <w:right w:w="80" w:type="dxa"/>
            </w:tcMar>
            <w:vAlign w:val="center"/>
          </w:tcPr>
          <w:p w14:paraId="6C863D55" w14:textId="77777777" w:rsidR="00A514E8" w:rsidRDefault="006468F3">
            <w:pPr>
              <w:spacing w:after="0"/>
            </w:pPr>
            <w:r>
              <w:rPr>
                <w:sz w:val="16"/>
              </w:rPr>
              <w:t>tipos</w:t>
            </w:r>
          </w:p>
        </w:tc>
        <w:tc>
          <w:tcPr>
            <w:tcW w:w="5726" w:type="dxa"/>
            <w:tcMar>
              <w:top w:w="80" w:type="dxa"/>
              <w:left w:w="80" w:type="dxa"/>
              <w:bottom w:w="80" w:type="dxa"/>
              <w:right w:w="80" w:type="dxa"/>
            </w:tcMar>
            <w:vAlign w:val="center"/>
          </w:tcPr>
          <w:p w14:paraId="74EBCBA1" w14:textId="77777777" w:rsidR="00A514E8" w:rsidRDefault="006468F3">
            <w:pPr>
              <w:spacing w:after="0"/>
            </w:pPr>
            <w:r>
              <w:rPr>
                <w:sz w:val="16"/>
              </w:rPr>
              <w:t>hasMany Auto.</w:t>
            </w:r>
          </w:p>
        </w:tc>
      </w:tr>
      <w:tr w:rsidR="00A514E8" w14:paraId="4B891F6A" w14:textId="77777777">
        <w:trPr>
          <w:cantSplit/>
          <w:jc w:val="center"/>
        </w:trPr>
        <w:tc>
          <w:tcPr>
            <w:tcW w:w="1814" w:type="dxa"/>
            <w:tcMar>
              <w:top w:w="80" w:type="dxa"/>
              <w:left w:w="80" w:type="dxa"/>
              <w:bottom w:w="80" w:type="dxa"/>
              <w:right w:w="80" w:type="dxa"/>
            </w:tcMar>
            <w:vAlign w:val="center"/>
          </w:tcPr>
          <w:p w14:paraId="4F8270C6" w14:textId="77777777" w:rsidR="00A514E8" w:rsidRDefault="006468F3">
            <w:pPr>
              <w:spacing w:after="0"/>
            </w:pPr>
            <w:r>
              <w:rPr>
                <w:sz w:val="16"/>
              </w:rPr>
              <w:t>Estado</w:t>
            </w:r>
          </w:p>
        </w:tc>
        <w:tc>
          <w:tcPr>
            <w:tcW w:w="1814" w:type="dxa"/>
            <w:tcMar>
              <w:top w:w="80" w:type="dxa"/>
              <w:left w:w="80" w:type="dxa"/>
              <w:bottom w:w="80" w:type="dxa"/>
              <w:right w:w="80" w:type="dxa"/>
            </w:tcMar>
            <w:vAlign w:val="center"/>
          </w:tcPr>
          <w:p w14:paraId="5A2D3E16" w14:textId="77777777" w:rsidR="00A514E8" w:rsidRDefault="006468F3">
            <w:pPr>
              <w:spacing w:after="0"/>
            </w:pPr>
            <w:r>
              <w:rPr>
                <w:sz w:val="16"/>
              </w:rPr>
              <w:t>estados</w:t>
            </w:r>
          </w:p>
        </w:tc>
        <w:tc>
          <w:tcPr>
            <w:tcW w:w="5726" w:type="dxa"/>
            <w:tcMar>
              <w:top w:w="80" w:type="dxa"/>
              <w:left w:w="80" w:type="dxa"/>
              <w:bottom w:w="80" w:type="dxa"/>
              <w:right w:w="80" w:type="dxa"/>
            </w:tcMar>
            <w:vAlign w:val="center"/>
          </w:tcPr>
          <w:p w14:paraId="14B3A9E3" w14:textId="77777777" w:rsidR="00A514E8" w:rsidRDefault="006468F3">
            <w:pPr>
              <w:spacing w:after="0"/>
            </w:pPr>
            <w:r>
              <w:rPr>
                <w:sz w:val="16"/>
              </w:rPr>
              <w:t>hasMany Reserva.</w:t>
            </w:r>
          </w:p>
        </w:tc>
      </w:tr>
      <w:tr w:rsidR="00A514E8" w:rsidRPr="000F343D" w14:paraId="7F45A9A0" w14:textId="77777777">
        <w:trPr>
          <w:cantSplit/>
          <w:jc w:val="center"/>
        </w:trPr>
        <w:tc>
          <w:tcPr>
            <w:tcW w:w="1814" w:type="dxa"/>
            <w:tcMar>
              <w:top w:w="80" w:type="dxa"/>
              <w:left w:w="80" w:type="dxa"/>
              <w:bottom w:w="80" w:type="dxa"/>
              <w:right w:w="80" w:type="dxa"/>
            </w:tcMar>
            <w:vAlign w:val="center"/>
          </w:tcPr>
          <w:p w14:paraId="6686F6F4" w14:textId="77777777" w:rsidR="00A514E8" w:rsidRDefault="006468F3">
            <w:pPr>
              <w:spacing w:after="0"/>
            </w:pPr>
            <w:r>
              <w:rPr>
                <w:sz w:val="16"/>
              </w:rPr>
              <w:t>Reserva</w:t>
            </w:r>
          </w:p>
        </w:tc>
        <w:tc>
          <w:tcPr>
            <w:tcW w:w="1814" w:type="dxa"/>
            <w:tcMar>
              <w:top w:w="80" w:type="dxa"/>
              <w:left w:w="80" w:type="dxa"/>
              <w:bottom w:w="80" w:type="dxa"/>
              <w:right w:w="80" w:type="dxa"/>
            </w:tcMar>
            <w:vAlign w:val="center"/>
          </w:tcPr>
          <w:p w14:paraId="62BCD97D" w14:textId="77777777" w:rsidR="00A514E8" w:rsidRDefault="006468F3">
            <w:pPr>
              <w:spacing w:after="0"/>
            </w:pPr>
            <w:r>
              <w:rPr>
                <w:sz w:val="16"/>
              </w:rPr>
              <w:t>reservas</w:t>
            </w:r>
          </w:p>
        </w:tc>
        <w:tc>
          <w:tcPr>
            <w:tcW w:w="5726" w:type="dxa"/>
            <w:tcMar>
              <w:top w:w="80" w:type="dxa"/>
              <w:left w:w="80" w:type="dxa"/>
              <w:bottom w:w="80" w:type="dxa"/>
              <w:right w:w="80" w:type="dxa"/>
            </w:tcMar>
            <w:vAlign w:val="center"/>
          </w:tcPr>
          <w:p w14:paraId="01F06B01" w14:textId="77777777" w:rsidR="00A514E8" w:rsidRPr="003B6AF6" w:rsidRDefault="006468F3">
            <w:pPr>
              <w:spacing w:after="0"/>
              <w:rPr>
                <w:lang w:val="es-AR"/>
              </w:rPr>
            </w:pPr>
            <w:r w:rsidRPr="003B6AF6">
              <w:rPr>
                <w:sz w:val="16"/>
                <w:lang w:val="es-AR"/>
              </w:rPr>
              <w:t>belongsTo Auto, Cliente y Estado; belongsTo Sucursal para retiro y devolución.</w:t>
            </w:r>
          </w:p>
        </w:tc>
      </w:tr>
      <w:tr w:rsidR="00A514E8" w:rsidRPr="000F343D" w14:paraId="40E4EBC1" w14:textId="77777777">
        <w:trPr>
          <w:cantSplit/>
          <w:jc w:val="center"/>
        </w:trPr>
        <w:tc>
          <w:tcPr>
            <w:tcW w:w="1814" w:type="dxa"/>
            <w:tcMar>
              <w:top w:w="80" w:type="dxa"/>
              <w:left w:w="80" w:type="dxa"/>
              <w:bottom w:w="80" w:type="dxa"/>
              <w:right w:w="80" w:type="dxa"/>
            </w:tcMar>
            <w:vAlign w:val="center"/>
          </w:tcPr>
          <w:p w14:paraId="2E895C09" w14:textId="77777777" w:rsidR="00A514E8" w:rsidRDefault="006468F3">
            <w:pPr>
              <w:spacing w:after="0"/>
            </w:pPr>
            <w:r>
              <w:rPr>
                <w:sz w:val="16"/>
              </w:rPr>
              <w:t>Sucursal</w:t>
            </w:r>
          </w:p>
        </w:tc>
        <w:tc>
          <w:tcPr>
            <w:tcW w:w="1814" w:type="dxa"/>
            <w:tcMar>
              <w:top w:w="80" w:type="dxa"/>
              <w:left w:w="80" w:type="dxa"/>
              <w:bottom w:w="80" w:type="dxa"/>
              <w:right w:w="80" w:type="dxa"/>
            </w:tcMar>
            <w:vAlign w:val="center"/>
          </w:tcPr>
          <w:p w14:paraId="669C87E1" w14:textId="77777777" w:rsidR="00A514E8" w:rsidRDefault="006468F3">
            <w:pPr>
              <w:spacing w:after="0"/>
            </w:pPr>
            <w:r>
              <w:rPr>
                <w:sz w:val="16"/>
              </w:rPr>
              <w:t>sucursales</w:t>
            </w:r>
          </w:p>
        </w:tc>
        <w:tc>
          <w:tcPr>
            <w:tcW w:w="5726" w:type="dxa"/>
            <w:tcMar>
              <w:top w:w="80" w:type="dxa"/>
              <w:left w:w="80" w:type="dxa"/>
              <w:bottom w:w="80" w:type="dxa"/>
              <w:right w:w="80" w:type="dxa"/>
            </w:tcMar>
            <w:vAlign w:val="center"/>
          </w:tcPr>
          <w:p w14:paraId="1E15AEF0" w14:textId="77777777" w:rsidR="00A514E8" w:rsidRPr="003B6AF6" w:rsidRDefault="006468F3">
            <w:pPr>
              <w:spacing w:after="0"/>
              <w:rPr>
                <w:lang w:val="es-AR"/>
              </w:rPr>
            </w:pPr>
            <w:r w:rsidRPr="003B6AF6">
              <w:rPr>
                <w:sz w:val="16"/>
                <w:lang w:val="es-AR"/>
              </w:rPr>
              <w:t>belongsToMany Auto; hasMany Reserva como retiro y como devolución.</w:t>
            </w:r>
          </w:p>
        </w:tc>
      </w:tr>
    </w:tbl>
    <w:p w14:paraId="2935184B" w14:textId="77777777" w:rsidR="00A514E8" w:rsidRPr="003B6AF6" w:rsidRDefault="00A514E8">
      <w:pPr>
        <w:rPr>
          <w:lang w:val="es-AR"/>
        </w:rPr>
      </w:pPr>
    </w:p>
    <w:p w14:paraId="74F1AC2A" w14:textId="77777777" w:rsidR="00A514E8" w:rsidRPr="003B6AF6" w:rsidRDefault="006468F3">
      <w:pPr>
        <w:rPr>
          <w:lang w:val="es-AR"/>
        </w:rPr>
      </w:pPr>
      <w:r w:rsidRPr="003B6AF6">
        <w:rPr>
          <w:lang w:val="es-AR"/>
        </w:rPr>
        <w:t>El proyecto combina modelos Eloquent con el Query Builder de Illuminate. Esta decisión permite usar relaciones orientadas a objetos cuando aportan claridad y, a la vez, construir consultas agregadas o con múltiples joins para catálogo, administración y estadísticas.</w:t>
      </w:r>
    </w:p>
    <w:p w14:paraId="7666CCED" w14:textId="77777777" w:rsidR="00A514E8" w:rsidRPr="003B6AF6" w:rsidRDefault="006468F3">
      <w:pPr>
        <w:pStyle w:val="Ttulo1"/>
        <w:rPr>
          <w:lang w:val="es-AR"/>
        </w:rPr>
      </w:pPr>
      <w:r w:rsidRPr="003B6AF6">
        <w:rPr>
          <w:lang w:val="es-AR"/>
        </w:rPr>
        <w:t>9. Funcionalidades principales del sistema</w:t>
      </w:r>
    </w:p>
    <w:p w14:paraId="60D0A219" w14:textId="77777777" w:rsidR="00A514E8" w:rsidRPr="003B6AF6" w:rsidRDefault="006468F3">
      <w:pPr>
        <w:pStyle w:val="Ttulo2"/>
        <w:rPr>
          <w:lang w:val="es-AR"/>
        </w:rPr>
      </w:pPr>
      <w:r w:rsidRPr="003B6AF6">
        <w:rPr>
          <w:lang w:val="es-AR"/>
        </w:rPr>
        <w:t>9.1 Registro, verificación y login</w:t>
      </w:r>
    </w:p>
    <w:p w14:paraId="3EE7789E" w14:textId="77777777" w:rsidR="00A514E8" w:rsidRPr="003B6AF6" w:rsidRDefault="006468F3">
      <w:pPr>
        <w:rPr>
          <w:lang w:val="es-AR"/>
        </w:rPr>
      </w:pPr>
      <w:r w:rsidRPr="003B6AF6">
        <w:rPr>
          <w:lang w:val="es-AR"/>
        </w:rPr>
        <w:t>El registro valida campos obligatorios, formato de email, DNI numérico, edad mínima de 21 años, confirmación de licencia y una contraseña de al menos ocho caracteres con una mayúscula y un número. También evita duplicados de email y DNI. La contraseña se almacena usando password_hash.</w:t>
      </w:r>
    </w:p>
    <w:p w14:paraId="510B0F94" w14:textId="77777777" w:rsidR="00A514E8" w:rsidRPr="003B6AF6" w:rsidRDefault="006468F3">
      <w:pPr>
        <w:rPr>
          <w:lang w:val="es-AR"/>
        </w:rPr>
      </w:pPr>
      <w:r w:rsidRPr="003B6AF6">
        <w:rPr>
          <w:lang w:val="es-AR"/>
        </w:rPr>
        <w:t>Después del alta, el backend genera un token firmado con HMAC-SHA256 que incluye identificador del usuario, correo, fecha de emisión y vencimiento. PHPMailer envía un enlace hacia verify_email.html. El login utiliza password_verify y, cuando existen las columnas de verificación, rechaza cuentas todavía no verificadas y ofrece reenvío del correo.</w:t>
      </w:r>
    </w:p>
    <w:p w14:paraId="306173DD" w14:textId="77777777" w:rsidR="00A514E8" w:rsidRPr="003B6AF6" w:rsidRDefault="006468F3">
      <w:pPr>
        <w:pStyle w:val="Ttulo2"/>
        <w:rPr>
          <w:lang w:val="es-AR"/>
        </w:rPr>
      </w:pPr>
      <w:r w:rsidRPr="003B6AF6">
        <w:rPr>
          <w:lang w:val="es-AR"/>
        </w:rPr>
        <w:t>9.2 Catálogo y sucursales</w:t>
      </w:r>
    </w:p>
    <w:p w14:paraId="25A6A99F" w14:textId="77777777" w:rsidR="00A514E8" w:rsidRPr="003B6AF6" w:rsidRDefault="006468F3">
      <w:pPr>
        <w:rPr>
          <w:lang w:val="es-AR"/>
        </w:rPr>
      </w:pPr>
      <w:r w:rsidRPr="003B6AF6">
        <w:rPr>
          <w:lang w:val="es-AR"/>
        </w:rPr>
        <w:t>El catálogo consulta vehículos junto con su tipo y precio. El usuario puede combinar filtros por categoría, sucursal y rango de precio, además de ordenar por nombre o precio. La relación muchos-a-muchos autos_sucursales permite que un vehículo esté disponible en una o varias sedes. La homepage también puede destacar un vehículo seleccionado por el administrador.</w:t>
      </w:r>
    </w:p>
    <w:p w14:paraId="05C6056B" w14:textId="77777777" w:rsidR="00A514E8" w:rsidRPr="003B6AF6" w:rsidRDefault="006468F3">
      <w:pPr>
        <w:pStyle w:val="Ttulo2"/>
        <w:rPr>
          <w:lang w:val="es-AR"/>
        </w:rPr>
      </w:pPr>
      <w:r w:rsidRPr="003B6AF6">
        <w:rPr>
          <w:lang w:val="es-AR"/>
        </w:rPr>
        <w:lastRenderedPageBreak/>
        <w:t>9.3 Reserva</w:t>
      </w:r>
    </w:p>
    <w:p w14:paraId="18CA8662" w14:textId="77777777" w:rsidR="00A514E8" w:rsidRPr="003B6AF6" w:rsidRDefault="006468F3">
      <w:pPr>
        <w:rPr>
          <w:lang w:val="es-AR"/>
        </w:rPr>
      </w:pPr>
      <w:r w:rsidRPr="003B6AF6">
        <w:rPr>
          <w:lang w:val="es-AR"/>
        </w:rPr>
        <w:t>Para crear una reserva se exige sesión iniciada. El usuario selecciona fechas, sucursal de retiro, sucursal de devolución y vehículo. El backend comprueba que las sucursales existan, que el vehículo pertenezca a la sucursal de retiro y que no exista otra reserva superpuesta para ese auto en los estados considerados activos. Luego obtiene la tarifa diaria desde la categoría del vehículo, calcula los días incluyendo inicio y fin, calcula el total y registra la reserva con un código numérico.</w:t>
      </w:r>
    </w:p>
    <w:p w14:paraId="2C920D08" w14:textId="77777777" w:rsidR="00A514E8" w:rsidRPr="003B6AF6" w:rsidRDefault="006468F3">
      <w:pPr>
        <w:pStyle w:val="Ttulo2"/>
        <w:rPr>
          <w:lang w:val="es-AR"/>
        </w:rPr>
      </w:pPr>
      <w:r w:rsidRPr="003B6AF6">
        <w:rPr>
          <w:lang w:val="es-AR"/>
        </w:rPr>
        <w:t>9.4 Gestión del cliente</w:t>
      </w:r>
    </w:p>
    <w:p w14:paraId="7A0AC4EB" w14:textId="77777777" w:rsidR="00A514E8" w:rsidRPr="003B6AF6" w:rsidRDefault="006468F3">
      <w:pPr>
        <w:rPr>
          <w:lang w:val="es-AR"/>
        </w:rPr>
      </w:pPr>
      <w:r w:rsidRPr="003B6AF6">
        <w:rPr>
          <w:lang w:val="es-AR"/>
        </w:rPr>
        <w:t>La sección Mis Reservas muestra únicamente las reservas del usuario autenticado y combina información de la reserva, el vehículo y el estado. La cancelación valida que la reserva pertenezca al cliente y evita cancelar estados que el sistema considera cerrados; cuando corresponde, cambia el estado a cancelado.</w:t>
      </w:r>
    </w:p>
    <w:p w14:paraId="0A31637C" w14:textId="77777777" w:rsidR="00A514E8" w:rsidRDefault="006468F3">
      <w:pPr>
        <w:pStyle w:val="Ttulo2"/>
      </w:pPr>
      <w:r>
        <w:t>9.5 Gestión administrativa</w:t>
      </w:r>
    </w:p>
    <w:p w14:paraId="23C2461E" w14:textId="77777777" w:rsidR="00A514E8" w:rsidRPr="003B6AF6" w:rsidRDefault="006468F3">
      <w:pPr>
        <w:pStyle w:val="Listaconvietas"/>
        <w:ind w:left="369" w:hanging="142"/>
        <w:rPr>
          <w:lang w:val="es-AR"/>
        </w:rPr>
      </w:pPr>
      <w:r w:rsidRPr="003B6AF6">
        <w:rPr>
          <w:lang w:val="es-AR"/>
        </w:rPr>
        <w:t>Clientes: consulta de cuentas, edición de datos, eliminación y modificación de rol.</w:t>
      </w:r>
    </w:p>
    <w:p w14:paraId="6F08BDF8" w14:textId="77777777" w:rsidR="00A514E8" w:rsidRPr="003B6AF6" w:rsidRDefault="006468F3">
      <w:pPr>
        <w:pStyle w:val="Listaconvietas"/>
        <w:ind w:left="369" w:hanging="142"/>
        <w:rPr>
          <w:lang w:val="es-AR"/>
        </w:rPr>
      </w:pPr>
      <w:r w:rsidRPr="003B6AF6">
        <w:rPr>
          <w:lang w:val="es-AR"/>
        </w:rPr>
        <w:t>Flota: alta y edición de marca, modelo, patente, tipo, imagen y sucursales; eliminación de autos; selección de un único vehículo destacado.</w:t>
      </w:r>
    </w:p>
    <w:p w14:paraId="3D6CC177" w14:textId="77777777" w:rsidR="00A514E8" w:rsidRPr="003B6AF6" w:rsidRDefault="006468F3">
      <w:pPr>
        <w:pStyle w:val="Listaconvietas"/>
        <w:ind w:left="369" w:hanging="142"/>
        <w:rPr>
          <w:lang w:val="es-AR"/>
        </w:rPr>
      </w:pPr>
      <w:r w:rsidRPr="003B6AF6">
        <w:rPr>
          <w:lang w:val="es-AR"/>
        </w:rPr>
        <w:t>Reservas: consulta general con datos de cliente, auto, categoría y sucursales; filtros por categoría, estado y sucursal; orden por diferentes criterios; actualización de estados habilitados.</w:t>
      </w:r>
    </w:p>
    <w:p w14:paraId="1046BB24" w14:textId="77777777" w:rsidR="00A514E8" w:rsidRPr="003B6AF6" w:rsidRDefault="006468F3">
      <w:pPr>
        <w:pStyle w:val="Listaconvietas"/>
        <w:ind w:left="369" w:hanging="142"/>
        <w:rPr>
          <w:lang w:val="es-AR"/>
        </w:rPr>
      </w:pPr>
      <w:r w:rsidRPr="003B6AF6">
        <w:rPr>
          <w:lang w:val="es-AR"/>
        </w:rPr>
        <w:t>Dashboard: acceso exclusivo para administradores y visualización de indicadores y gráficos calculados desde la base de datos.</w:t>
      </w:r>
    </w:p>
    <w:p w14:paraId="6EFF6773" w14:textId="77777777" w:rsidR="006F5AE0" w:rsidRPr="000F343D" w:rsidRDefault="002A6870">
      <w:pPr>
        <w:pStyle w:val="Ttulo2"/>
        <w:rPr>
          <w:lang w:val="es-AR"/>
        </w:rPr>
      </w:pPr>
      <w:r w:rsidRPr="000F343D">
        <w:rPr>
          <w:lang w:val="es-AR"/>
        </w:rPr>
        <w:t>9.6 Recomendador inteligente de vehículos</w:t>
      </w:r>
    </w:p>
    <w:p w14:paraId="5730A15C" w14:textId="77777777" w:rsidR="006F5AE0" w:rsidRPr="000F343D" w:rsidRDefault="002A6870">
      <w:pPr>
        <w:rPr>
          <w:lang w:val="es-AR"/>
        </w:rPr>
      </w:pPr>
      <w:r w:rsidRPr="000F343D">
        <w:rPr>
          <w:lang w:val="es-AR"/>
        </w:rPr>
        <w:t>Dentro del catálogo se incorporó un asistente conversacional que ayuda a elegir un vehículo según el tipo de viaje. El usuario indica duración, cantidad de pasajeros, equipaje, estilo de viaje, presupuesto y ext</w:t>
      </w:r>
      <w:r w:rsidRPr="000F343D">
        <w:rPr>
          <w:lang w:val="es-AR"/>
        </w:rPr>
        <w:t xml:space="preserve">ras. El frontend envía esa información a api/recomendar.php; el backend limita las opciones a vehículos disponibles y consulta Gemini para producir una recomendación contextualizada. De esta manera, la IA complementa los filtros tradicionales del catálogo </w:t>
      </w:r>
      <w:r w:rsidRPr="000F343D">
        <w:rPr>
          <w:lang w:val="es-AR"/>
        </w:rPr>
        <w:t>sin reemplazar la disponibilidad real registrada por el sistema.</w:t>
      </w:r>
    </w:p>
    <w:p w14:paraId="0485FD71" w14:textId="18DB7D87" w:rsidR="00A514E8" w:rsidRPr="003B6AF6" w:rsidRDefault="006468F3">
      <w:pPr>
        <w:pStyle w:val="Ttulo1"/>
        <w:rPr>
          <w:lang w:val="es-AR"/>
        </w:rPr>
      </w:pPr>
      <w:r w:rsidRPr="003B6AF6">
        <w:rPr>
          <w:lang w:val="es-AR"/>
        </w:rPr>
        <w:t xml:space="preserve">10. Marketing y comercialización </w:t>
      </w:r>
    </w:p>
    <w:p w14:paraId="235895B8" w14:textId="77777777" w:rsidR="00A514E8" w:rsidRPr="003B6AF6" w:rsidRDefault="006468F3">
      <w:pPr>
        <w:keepLines/>
        <w:rPr>
          <w:lang w:val="es-AR"/>
        </w:rPr>
      </w:pPr>
      <w:r w:rsidRPr="000F343D">
        <w:rPr>
          <w:lang w:val="es-AR"/>
        </w:rPr>
        <w:t>La entrega comercial de ScuderiaGuidar se compone de un brochure de venta y una web promocional desarrollada en WordPress. Ambos materiales mantienen la identidad de la marca y presentan el sistema desde una perspectiva orientada al cliente, mostrando beneficios, funcionalidades, modalidades de servicio y canales de contacto.</w:t>
      </w:r>
    </w:p>
    <w:p w14:paraId="18747A21" w14:textId="77777777" w:rsidR="00A514E8" w:rsidRDefault="006468F3">
      <w:pPr>
        <w:pStyle w:val="Ttulo2"/>
        <w:pageBreakBefore/>
      </w:pPr>
      <w:r>
        <w:lastRenderedPageBreak/>
        <w:t>10.1 Brochure de venta</w:t>
      </w:r>
    </w:p>
    <w:tbl>
      <w:tblPr>
        <w:tblStyle w:val="Tablaconcuadrcula"/>
        <w:tblW w:w="0" w:type="auto"/>
        <w:jc w:val="center"/>
        <w:tblLook w:val="04A0" w:firstRow="1" w:lastRow="0" w:firstColumn="1" w:lastColumn="0" w:noHBand="0" w:noVBand="1"/>
      </w:tblPr>
      <w:tblGrid>
        <w:gridCol w:w="2381"/>
        <w:gridCol w:w="7030"/>
      </w:tblGrid>
      <w:tr w:rsidR="00A514E8" w14:paraId="7D93F318" w14:textId="77777777">
        <w:trPr>
          <w:cantSplit/>
          <w:jc w:val="center"/>
        </w:trPr>
        <w:tc>
          <w:tcPr>
            <w:tcW w:w="2381" w:type="dxa"/>
            <w:shd w:val="clear" w:color="auto" w:fill="E5E7EB"/>
            <w:tcMar>
              <w:top w:w="80" w:type="dxa"/>
              <w:left w:w="80" w:type="dxa"/>
              <w:bottom w:w="80" w:type="dxa"/>
              <w:right w:w="80" w:type="dxa"/>
            </w:tcMar>
            <w:vAlign w:val="center"/>
          </w:tcPr>
          <w:p w14:paraId="477E0600" w14:textId="77777777" w:rsidR="00A514E8" w:rsidRDefault="006468F3">
            <w:pPr>
              <w:spacing w:after="0"/>
            </w:pPr>
            <w:r>
              <w:rPr>
                <w:b/>
                <w:sz w:val="17"/>
              </w:rPr>
              <w:t>Elemento</w:t>
            </w:r>
          </w:p>
        </w:tc>
        <w:tc>
          <w:tcPr>
            <w:tcW w:w="7030" w:type="dxa"/>
            <w:shd w:val="clear" w:color="auto" w:fill="E5E7EB"/>
            <w:tcMar>
              <w:top w:w="80" w:type="dxa"/>
              <w:left w:w="80" w:type="dxa"/>
              <w:bottom w:w="80" w:type="dxa"/>
              <w:right w:w="80" w:type="dxa"/>
            </w:tcMar>
            <w:vAlign w:val="center"/>
          </w:tcPr>
          <w:p w14:paraId="48B908D0" w14:textId="77777777" w:rsidR="00A514E8" w:rsidRDefault="006468F3">
            <w:pPr>
              <w:spacing w:after="0"/>
            </w:pPr>
            <w:r>
              <w:rPr>
                <w:b/>
                <w:sz w:val="17"/>
              </w:rPr>
              <w:t>Contenido documentado</w:t>
            </w:r>
          </w:p>
        </w:tc>
      </w:tr>
      <w:tr w:rsidR="006F5AE0" w:rsidRPr="000F343D" w14:paraId="7A1A1771" w14:textId="77777777">
        <w:trPr>
          <w:jc w:val="center"/>
        </w:trPr>
        <w:tc>
          <w:tcPr>
            <w:tcW w:w="2381" w:type="dxa"/>
            <w:vAlign w:val="center"/>
          </w:tcPr>
          <w:p w14:paraId="7FAB268D" w14:textId="77777777" w:rsidR="006F5AE0" w:rsidRDefault="002A6870">
            <w:r>
              <w:rPr>
                <w:sz w:val="17"/>
              </w:rPr>
              <w:t>Objetivo</w:t>
            </w:r>
          </w:p>
        </w:tc>
        <w:tc>
          <w:tcPr>
            <w:tcW w:w="7030" w:type="dxa"/>
            <w:vAlign w:val="center"/>
          </w:tcPr>
          <w:p w14:paraId="63F2F125" w14:textId="77777777" w:rsidR="006F5AE0" w:rsidRPr="000F343D" w:rsidRDefault="002A6870">
            <w:pPr>
              <w:rPr>
                <w:lang w:val="es-AR"/>
              </w:rPr>
            </w:pPr>
            <w:r w:rsidRPr="000F343D">
              <w:rPr>
                <w:sz w:val="17"/>
                <w:lang w:val="es-AR"/>
              </w:rPr>
              <w:t xml:space="preserve">Presentar a </w:t>
            </w:r>
            <w:r w:rsidRPr="000F343D">
              <w:rPr>
                <w:sz w:val="17"/>
                <w:lang w:val="es-AR"/>
              </w:rPr>
              <w:t>ScuderiaGuidar como una rentadora ágil y confiable, orientada a conectar a cada cliente con una opción de movilidad adecuada.</w:t>
            </w:r>
          </w:p>
        </w:tc>
      </w:tr>
      <w:tr w:rsidR="006F5AE0" w:rsidRPr="000F343D" w14:paraId="73305B51" w14:textId="77777777">
        <w:trPr>
          <w:jc w:val="center"/>
        </w:trPr>
        <w:tc>
          <w:tcPr>
            <w:tcW w:w="2381" w:type="dxa"/>
            <w:vAlign w:val="center"/>
          </w:tcPr>
          <w:p w14:paraId="560245AE" w14:textId="77777777" w:rsidR="006F5AE0" w:rsidRDefault="002A6870">
            <w:r>
              <w:rPr>
                <w:sz w:val="17"/>
              </w:rPr>
              <w:t>Target</w:t>
            </w:r>
          </w:p>
        </w:tc>
        <w:tc>
          <w:tcPr>
            <w:tcW w:w="7030" w:type="dxa"/>
            <w:vAlign w:val="center"/>
          </w:tcPr>
          <w:p w14:paraId="30381953" w14:textId="77777777" w:rsidR="006F5AE0" w:rsidRPr="000F343D" w:rsidRDefault="002A6870">
            <w:pPr>
              <w:rPr>
                <w:lang w:val="es-AR"/>
              </w:rPr>
            </w:pPr>
            <w:r w:rsidRPr="000F343D">
              <w:rPr>
                <w:sz w:val="17"/>
                <w:lang w:val="es-AR"/>
              </w:rPr>
              <w:t xml:space="preserve">Turistas que buscan comodidad y libertad para recorrer; profesionales que necesitan movilidad confiable; y </w:t>
            </w:r>
            <w:r w:rsidRPr="000F343D">
              <w:rPr>
                <w:sz w:val="17"/>
                <w:lang w:val="es-AR"/>
              </w:rPr>
              <w:t>empresas que requieren soluciones de traslado.</w:t>
            </w:r>
          </w:p>
        </w:tc>
      </w:tr>
      <w:tr w:rsidR="006F5AE0" w:rsidRPr="000F343D" w14:paraId="72170C7E" w14:textId="77777777">
        <w:trPr>
          <w:jc w:val="center"/>
        </w:trPr>
        <w:tc>
          <w:tcPr>
            <w:tcW w:w="2381" w:type="dxa"/>
            <w:vAlign w:val="center"/>
          </w:tcPr>
          <w:p w14:paraId="212C2E49" w14:textId="77777777" w:rsidR="006F5AE0" w:rsidRDefault="002A6870">
            <w:r>
              <w:rPr>
                <w:sz w:val="17"/>
              </w:rPr>
              <w:t>Descripción general</w:t>
            </w:r>
          </w:p>
        </w:tc>
        <w:tc>
          <w:tcPr>
            <w:tcW w:w="7030" w:type="dxa"/>
            <w:vAlign w:val="center"/>
          </w:tcPr>
          <w:p w14:paraId="36F863BD" w14:textId="77777777" w:rsidR="006F5AE0" w:rsidRPr="000F343D" w:rsidRDefault="002A6870">
            <w:pPr>
              <w:rPr>
                <w:lang w:val="es-AR"/>
              </w:rPr>
            </w:pPr>
            <w:r w:rsidRPr="000F343D">
              <w:rPr>
                <w:sz w:val="17"/>
                <w:lang w:val="es-AR"/>
              </w:rPr>
              <w:t>Servicio de alquiler de vehículos con distintas categorías, gestión ágil, atención personalizada y un proceso de reserva simple.</w:t>
            </w:r>
          </w:p>
        </w:tc>
      </w:tr>
      <w:tr w:rsidR="006F5AE0" w:rsidRPr="000F343D" w14:paraId="725B9ECB" w14:textId="77777777">
        <w:trPr>
          <w:jc w:val="center"/>
        </w:trPr>
        <w:tc>
          <w:tcPr>
            <w:tcW w:w="2381" w:type="dxa"/>
            <w:vAlign w:val="center"/>
          </w:tcPr>
          <w:p w14:paraId="79473EDF" w14:textId="77777777" w:rsidR="006F5AE0" w:rsidRDefault="002A6870">
            <w:r>
              <w:rPr>
                <w:sz w:val="17"/>
              </w:rPr>
              <w:t>Funcionalidades a destacar</w:t>
            </w:r>
          </w:p>
        </w:tc>
        <w:tc>
          <w:tcPr>
            <w:tcW w:w="7030" w:type="dxa"/>
            <w:vAlign w:val="center"/>
          </w:tcPr>
          <w:p w14:paraId="3D43F004" w14:textId="77777777" w:rsidR="006F5AE0" w:rsidRPr="000F343D" w:rsidRDefault="002A6870">
            <w:pPr>
              <w:rPr>
                <w:lang w:val="es-AR"/>
              </w:rPr>
            </w:pPr>
            <w:r w:rsidRPr="000F343D">
              <w:rPr>
                <w:sz w:val="17"/>
                <w:lang w:val="es-AR"/>
              </w:rPr>
              <w:t>Consulta de vehículos y categor</w:t>
            </w:r>
            <w:r w:rsidRPr="000F343D">
              <w:rPr>
                <w:sz w:val="17"/>
                <w:lang w:val="es-AR"/>
              </w:rPr>
              <w:t>ías, selección de alternativas según la necesidad, proceso de reserva y atención mediante canales de contacto del servicio.</w:t>
            </w:r>
          </w:p>
        </w:tc>
      </w:tr>
    </w:tbl>
    <w:p w14:paraId="66953414" w14:textId="77777777" w:rsidR="00A514E8" w:rsidRPr="003B6AF6" w:rsidRDefault="00A514E8">
      <w:pPr>
        <w:rPr>
          <w:lang w:val="es-AR"/>
        </w:rPr>
      </w:pPr>
    </w:p>
    <w:p w14:paraId="04FBCA98" w14:textId="77777777" w:rsidR="00A514E8" w:rsidRPr="003B6AF6" w:rsidRDefault="006468F3">
      <w:pPr>
        <w:pStyle w:val="Ttulo2"/>
        <w:rPr>
          <w:lang w:val="es-AR"/>
        </w:rPr>
      </w:pPr>
      <w:r w:rsidRPr="003B6AF6">
        <w:rPr>
          <w:lang w:val="es-AR"/>
        </w:rPr>
        <w:t>10.2 Web promocional en WordPress</w:t>
      </w:r>
    </w:p>
    <w:p w14:paraId="4A97EF34" w14:textId="77777777" w:rsidR="00A514E8" w:rsidRPr="003B6AF6" w:rsidRDefault="006468F3">
      <w:pPr>
        <w:rPr>
          <w:lang w:val="es-AR"/>
        </w:rPr>
      </w:pPr>
      <w:r w:rsidRPr="000F343D">
        <w:rPr>
          <w:lang w:val="es-AR"/>
        </w:rPr>
        <w:t>La web promocional fue implementada en WordPress y publicada en el subdominio https://wp3.scuderiaguidar.com.ar/. Su estructura reúne la presentación comercial del producto, las características del sistema, las modalidades de servicio, la solicitud de demo, novedades y canales de contacto.</w:t>
      </w:r>
    </w:p>
    <w:tbl>
      <w:tblPr>
        <w:tblStyle w:val="Tablaconcuadrcula"/>
        <w:tblW w:w="0" w:type="auto"/>
        <w:jc w:val="center"/>
        <w:tblLook w:val="04A0" w:firstRow="1" w:lastRow="0" w:firstColumn="1" w:lastColumn="0" w:noHBand="0" w:noVBand="1"/>
      </w:tblPr>
      <w:tblGrid>
        <w:gridCol w:w="2268"/>
        <w:gridCol w:w="7143"/>
      </w:tblGrid>
      <w:tr w:rsidR="00A514E8" w14:paraId="5CE6FD29" w14:textId="77777777">
        <w:trPr>
          <w:cantSplit/>
          <w:jc w:val="center"/>
        </w:trPr>
        <w:tc>
          <w:tcPr>
            <w:tcW w:w="2268" w:type="dxa"/>
            <w:shd w:val="clear" w:color="auto" w:fill="E5E7EB"/>
            <w:tcMar>
              <w:top w:w="80" w:type="dxa"/>
              <w:left w:w="80" w:type="dxa"/>
              <w:bottom w:w="80" w:type="dxa"/>
              <w:right w:w="80" w:type="dxa"/>
            </w:tcMar>
            <w:vAlign w:val="center"/>
          </w:tcPr>
          <w:p w14:paraId="41C06A65" w14:textId="77777777" w:rsidR="00A514E8" w:rsidRDefault="006468F3">
            <w:pPr>
              <w:spacing w:after="0"/>
            </w:pPr>
            <w:r>
              <w:rPr>
                <w:b/>
                <w:sz w:val="17"/>
              </w:rPr>
              <w:t>Sección</w:t>
            </w:r>
          </w:p>
        </w:tc>
        <w:tc>
          <w:tcPr>
            <w:tcW w:w="7143" w:type="dxa"/>
            <w:shd w:val="clear" w:color="auto" w:fill="E5E7EB"/>
            <w:tcMar>
              <w:top w:w="80" w:type="dxa"/>
              <w:left w:w="80" w:type="dxa"/>
              <w:bottom w:w="80" w:type="dxa"/>
              <w:right w:w="80" w:type="dxa"/>
            </w:tcMar>
            <w:vAlign w:val="center"/>
          </w:tcPr>
          <w:p w14:paraId="0DBE69A1" w14:textId="77777777" w:rsidR="00A514E8" w:rsidRDefault="006468F3">
            <w:pPr>
              <w:spacing w:after="0"/>
            </w:pPr>
            <w:r>
              <w:rPr>
                <w:b/>
                <w:sz w:val="17"/>
              </w:rPr>
              <w:t>Contenido implementado</w:t>
            </w:r>
          </w:p>
        </w:tc>
      </w:tr>
      <w:tr w:rsidR="006F5AE0" w:rsidRPr="000F343D" w14:paraId="7E7DF7A3" w14:textId="77777777">
        <w:trPr>
          <w:jc w:val="center"/>
        </w:trPr>
        <w:tc>
          <w:tcPr>
            <w:tcW w:w="2268" w:type="dxa"/>
            <w:vAlign w:val="center"/>
          </w:tcPr>
          <w:p w14:paraId="3FE7CDAE" w14:textId="77777777" w:rsidR="006F5AE0" w:rsidRDefault="002A6870">
            <w:r>
              <w:rPr>
                <w:sz w:val="17"/>
              </w:rPr>
              <w:t>Publicación</w:t>
            </w:r>
          </w:p>
        </w:tc>
        <w:tc>
          <w:tcPr>
            <w:tcW w:w="7143" w:type="dxa"/>
            <w:vAlign w:val="center"/>
          </w:tcPr>
          <w:p w14:paraId="3ACA5079" w14:textId="77777777" w:rsidR="006F5AE0" w:rsidRPr="000F343D" w:rsidRDefault="002A6870">
            <w:pPr>
              <w:rPr>
                <w:lang w:val="es-AR"/>
              </w:rPr>
            </w:pPr>
            <w:r w:rsidRPr="000F343D">
              <w:rPr>
                <w:sz w:val="17"/>
                <w:lang w:val="es-AR"/>
              </w:rPr>
              <w:t>WordPress publicado en https://wp3.scuderiaguidar.com.ar/.</w:t>
            </w:r>
          </w:p>
        </w:tc>
      </w:tr>
      <w:tr w:rsidR="006F5AE0" w:rsidRPr="000F343D" w14:paraId="19D16FEA" w14:textId="77777777">
        <w:trPr>
          <w:jc w:val="center"/>
        </w:trPr>
        <w:tc>
          <w:tcPr>
            <w:tcW w:w="2268" w:type="dxa"/>
            <w:vAlign w:val="center"/>
          </w:tcPr>
          <w:p w14:paraId="41922592" w14:textId="77777777" w:rsidR="006F5AE0" w:rsidRDefault="002A6870">
            <w:r>
              <w:rPr>
                <w:sz w:val="17"/>
              </w:rPr>
              <w:t>Home</w:t>
            </w:r>
          </w:p>
        </w:tc>
        <w:tc>
          <w:tcPr>
            <w:tcW w:w="7143" w:type="dxa"/>
            <w:vAlign w:val="center"/>
          </w:tcPr>
          <w:p w14:paraId="1EB82789" w14:textId="77777777" w:rsidR="006F5AE0" w:rsidRPr="000F343D" w:rsidRDefault="002A6870">
            <w:pPr>
              <w:rPr>
                <w:lang w:val="es-AR"/>
              </w:rPr>
            </w:pPr>
            <w:r w:rsidRPr="000F343D">
              <w:rPr>
                <w:sz w:val="17"/>
                <w:lang w:val="es-AR"/>
              </w:rPr>
              <w:t>Presentación de ScuderiaGuidar, carrusel de vehículos, beneficios principales, catálogo, llamados a la acción y testimonios.</w:t>
            </w:r>
          </w:p>
        </w:tc>
      </w:tr>
      <w:tr w:rsidR="006F5AE0" w:rsidRPr="000F343D" w14:paraId="5286DCFD" w14:textId="77777777">
        <w:trPr>
          <w:jc w:val="center"/>
        </w:trPr>
        <w:tc>
          <w:tcPr>
            <w:tcW w:w="2268" w:type="dxa"/>
            <w:vAlign w:val="center"/>
          </w:tcPr>
          <w:p w14:paraId="12BF1FE1" w14:textId="77777777" w:rsidR="006F5AE0" w:rsidRDefault="002A6870">
            <w:r>
              <w:rPr>
                <w:sz w:val="17"/>
              </w:rPr>
              <w:t>Nuestro Sistema</w:t>
            </w:r>
          </w:p>
        </w:tc>
        <w:tc>
          <w:tcPr>
            <w:tcW w:w="7143" w:type="dxa"/>
            <w:vAlign w:val="center"/>
          </w:tcPr>
          <w:p w14:paraId="4936B33C" w14:textId="77777777" w:rsidR="006F5AE0" w:rsidRPr="000F343D" w:rsidRDefault="002A6870">
            <w:pPr>
              <w:rPr>
                <w:lang w:val="es-AR"/>
              </w:rPr>
            </w:pPr>
            <w:r w:rsidRPr="000F343D">
              <w:rPr>
                <w:sz w:val="17"/>
                <w:lang w:val="es-AR"/>
              </w:rPr>
              <w:t xml:space="preserve">Descripción de la plataforma y de sus funciones: </w:t>
            </w:r>
            <w:r w:rsidRPr="000F343D">
              <w:rPr>
                <w:sz w:val="17"/>
                <w:lang w:val="es-AR"/>
              </w:rPr>
              <w:t>categorías, precios, disponibilidad, reservas online, administración centralizada y experiencia de uso.</w:t>
            </w:r>
          </w:p>
        </w:tc>
      </w:tr>
      <w:tr w:rsidR="006F5AE0" w:rsidRPr="000F343D" w14:paraId="2C890853" w14:textId="77777777">
        <w:trPr>
          <w:jc w:val="center"/>
        </w:trPr>
        <w:tc>
          <w:tcPr>
            <w:tcW w:w="2268" w:type="dxa"/>
            <w:vAlign w:val="center"/>
          </w:tcPr>
          <w:p w14:paraId="1AD8A7BC" w14:textId="77777777" w:rsidR="006F5AE0" w:rsidRDefault="002A6870">
            <w:r>
              <w:rPr>
                <w:sz w:val="17"/>
              </w:rPr>
              <w:t>Precio</w:t>
            </w:r>
          </w:p>
        </w:tc>
        <w:tc>
          <w:tcPr>
            <w:tcW w:w="7143" w:type="dxa"/>
            <w:vAlign w:val="center"/>
          </w:tcPr>
          <w:p w14:paraId="04A79843" w14:textId="77777777" w:rsidR="006F5AE0" w:rsidRPr="000F343D" w:rsidRDefault="002A6870">
            <w:pPr>
              <w:rPr>
                <w:lang w:val="es-AR"/>
              </w:rPr>
            </w:pPr>
            <w:r w:rsidRPr="000F343D">
              <w:rPr>
                <w:sz w:val="17"/>
                <w:lang w:val="es-AR"/>
              </w:rPr>
              <w:t>Tres modalidades comerciales: Plan Básico, Plan Profesional y Plan Empresarial, con distinto alcance funcional.</w:t>
            </w:r>
          </w:p>
        </w:tc>
      </w:tr>
      <w:tr w:rsidR="006F5AE0" w:rsidRPr="000F343D" w14:paraId="4AC9B2C4" w14:textId="77777777">
        <w:trPr>
          <w:jc w:val="center"/>
        </w:trPr>
        <w:tc>
          <w:tcPr>
            <w:tcW w:w="2268" w:type="dxa"/>
            <w:vAlign w:val="center"/>
          </w:tcPr>
          <w:p w14:paraId="201124A8" w14:textId="77777777" w:rsidR="006F5AE0" w:rsidRDefault="002A6870">
            <w:r>
              <w:rPr>
                <w:sz w:val="17"/>
              </w:rPr>
              <w:t>Pedí una Demo</w:t>
            </w:r>
          </w:p>
        </w:tc>
        <w:tc>
          <w:tcPr>
            <w:tcW w:w="7143" w:type="dxa"/>
            <w:vAlign w:val="center"/>
          </w:tcPr>
          <w:p w14:paraId="4CB805F7" w14:textId="77777777" w:rsidR="006F5AE0" w:rsidRPr="000F343D" w:rsidRDefault="002A6870">
            <w:pPr>
              <w:rPr>
                <w:lang w:val="es-AR"/>
              </w:rPr>
            </w:pPr>
            <w:r w:rsidRPr="000F343D">
              <w:rPr>
                <w:sz w:val="17"/>
                <w:lang w:val="es-AR"/>
              </w:rPr>
              <w:t xml:space="preserve">Página orientada </w:t>
            </w:r>
            <w:r w:rsidRPr="000F343D">
              <w:rPr>
                <w:sz w:val="17"/>
                <w:lang w:val="es-AR"/>
              </w:rPr>
              <w:t>a mostrar el funcionamiento del sistema, con capturas reales, beneficios, formulario y promoción del 20% de descuento.</w:t>
            </w:r>
          </w:p>
        </w:tc>
      </w:tr>
      <w:tr w:rsidR="006F5AE0" w:rsidRPr="000F343D" w14:paraId="4F873FCE" w14:textId="77777777">
        <w:trPr>
          <w:jc w:val="center"/>
        </w:trPr>
        <w:tc>
          <w:tcPr>
            <w:tcW w:w="2268" w:type="dxa"/>
            <w:vAlign w:val="center"/>
          </w:tcPr>
          <w:p w14:paraId="36DBE178" w14:textId="77777777" w:rsidR="006F5AE0" w:rsidRDefault="002A6870">
            <w:r>
              <w:rPr>
                <w:sz w:val="17"/>
              </w:rPr>
              <w:t>Call to action</w:t>
            </w:r>
          </w:p>
        </w:tc>
        <w:tc>
          <w:tcPr>
            <w:tcW w:w="7143" w:type="dxa"/>
            <w:vAlign w:val="center"/>
          </w:tcPr>
          <w:p w14:paraId="2C659163" w14:textId="77777777" w:rsidR="006F5AE0" w:rsidRPr="000F343D" w:rsidRDefault="002A6870">
            <w:pPr>
              <w:rPr>
                <w:lang w:val="es-AR"/>
              </w:rPr>
            </w:pPr>
            <w:r w:rsidRPr="000F343D">
              <w:rPr>
                <w:sz w:val="17"/>
                <w:lang w:val="es-AR"/>
              </w:rPr>
              <w:t>Botones y formularios para solicitar información, pedir una demo o iniciar contacto comercial.</w:t>
            </w:r>
          </w:p>
        </w:tc>
      </w:tr>
      <w:tr w:rsidR="006F5AE0" w:rsidRPr="000F343D" w14:paraId="4DBFBD27" w14:textId="77777777">
        <w:trPr>
          <w:jc w:val="center"/>
        </w:trPr>
        <w:tc>
          <w:tcPr>
            <w:tcW w:w="2268" w:type="dxa"/>
            <w:vAlign w:val="center"/>
          </w:tcPr>
          <w:p w14:paraId="12A7AE8F" w14:textId="77777777" w:rsidR="006F5AE0" w:rsidRDefault="002A6870">
            <w:r>
              <w:rPr>
                <w:sz w:val="17"/>
              </w:rPr>
              <w:t>WhatsApp</w:t>
            </w:r>
          </w:p>
        </w:tc>
        <w:tc>
          <w:tcPr>
            <w:tcW w:w="7143" w:type="dxa"/>
            <w:vAlign w:val="center"/>
          </w:tcPr>
          <w:p w14:paraId="45E06CEE" w14:textId="77777777" w:rsidR="006F5AE0" w:rsidRPr="000F343D" w:rsidRDefault="002A6870">
            <w:pPr>
              <w:rPr>
                <w:lang w:val="es-AR"/>
              </w:rPr>
            </w:pPr>
            <w:r w:rsidRPr="000F343D">
              <w:rPr>
                <w:sz w:val="17"/>
                <w:lang w:val="es-AR"/>
              </w:rPr>
              <w:t xml:space="preserve">Acceso </w:t>
            </w:r>
            <w:r w:rsidRPr="000F343D">
              <w:rPr>
                <w:sz w:val="17"/>
                <w:lang w:val="es-AR"/>
              </w:rPr>
              <w:t>visible a WhatsApp como canal directo de contacto.</w:t>
            </w:r>
          </w:p>
        </w:tc>
      </w:tr>
      <w:tr w:rsidR="006F5AE0" w:rsidRPr="000F343D" w14:paraId="3A19FC97" w14:textId="77777777">
        <w:trPr>
          <w:jc w:val="center"/>
        </w:trPr>
        <w:tc>
          <w:tcPr>
            <w:tcW w:w="2268" w:type="dxa"/>
            <w:vAlign w:val="center"/>
          </w:tcPr>
          <w:p w14:paraId="4FC86113" w14:textId="77777777" w:rsidR="006F5AE0" w:rsidRDefault="002A6870">
            <w:r>
              <w:rPr>
                <w:sz w:val="17"/>
              </w:rPr>
              <w:t>Novedades</w:t>
            </w:r>
          </w:p>
        </w:tc>
        <w:tc>
          <w:tcPr>
            <w:tcW w:w="7143" w:type="dxa"/>
            <w:vAlign w:val="center"/>
          </w:tcPr>
          <w:p w14:paraId="554102EC" w14:textId="77777777" w:rsidR="006F5AE0" w:rsidRPr="000F343D" w:rsidRDefault="002A6870">
            <w:pPr>
              <w:rPr>
                <w:lang w:val="es-AR"/>
              </w:rPr>
            </w:pPr>
            <w:r w:rsidRPr="000F343D">
              <w:rPr>
                <w:sz w:val="17"/>
                <w:lang w:val="es-AR"/>
              </w:rPr>
              <w:t>Sección dedicada a mejoras del servicio, incorporaciones de vehículos y actualizaciones del sistema.</w:t>
            </w:r>
          </w:p>
        </w:tc>
      </w:tr>
      <w:tr w:rsidR="006F5AE0" w:rsidRPr="000F343D" w14:paraId="2264D948" w14:textId="77777777">
        <w:trPr>
          <w:jc w:val="center"/>
        </w:trPr>
        <w:tc>
          <w:tcPr>
            <w:tcW w:w="2268" w:type="dxa"/>
            <w:vAlign w:val="center"/>
          </w:tcPr>
          <w:p w14:paraId="11FBF311" w14:textId="77777777" w:rsidR="006F5AE0" w:rsidRDefault="002A6870">
            <w:r>
              <w:rPr>
                <w:sz w:val="17"/>
              </w:rPr>
              <w:t>Contacto</w:t>
            </w:r>
          </w:p>
        </w:tc>
        <w:tc>
          <w:tcPr>
            <w:tcW w:w="7143" w:type="dxa"/>
            <w:vAlign w:val="center"/>
          </w:tcPr>
          <w:p w14:paraId="09A88E39" w14:textId="77777777" w:rsidR="006F5AE0" w:rsidRPr="000F343D" w:rsidRDefault="002A6870">
            <w:pPr>
              <w:rPr>
                <w:lang w:val="es-AR"/>
              </w:rPr>
            </w:pPr>
            <w:r w:rsidRPr="000F343D">
              <w:rPr>
                <w:sz w:val="17"/>
                <w:lang w:val="es-AR"/>
              </w:rPr>
              <w:t xml:space="preserve">Formulario con nombre, apellido, correo y mensaje, acompañado por correo </w:t>
            </w:r>
            <w:r w:rsidRPr="000F343D">
              <w:rPr>
                <w:sz w:val="17"/>
                <w:lang w:val="es-AR"/>
              </w:rPr>
              <w:t>electrónico, teléfono/WhatsApp y accesos sociales.</w:t>
            </w:r>
          </w:p>
        </w:tc>
      </w:tr>
    </w:tbl>
    <w:p w14:paraId="11F057F4" w14:textId="77777777" w:rsidR="006F5AE0" w:rsidRPr="000F343D" w:rsidRDefault="002A6870">
      <w:pPr>
        <w:pStyle w:val="Ttulo2"/>
        <w:pageBreakBefore/>
        <w:rPr>
          <w:lang w:val="es-AR"/>
        </w:rPr>
      </w:pPr>
      <w:r w:rsidRPr="000F343D">
        <w:rPr>
          <w:lang w:val="es-AR"/>
        </w:rPr>
        <w:lastRenderedPageBreak/>
        <w:t>10.3 Evidencia visual de la web promocional</w:t>
      </w:r>
    </w:p>
    <w:p w14:paraId="4C6AF957" w14:textId="77777777" w:rsidR="006F5AE0" w:rsidRDefault="002A6870">
      <w:pPr>
        <w:spacing w:before="40" w:after="40"/>
        <w:jc w:val="center"/>
      </w:pPr>
      <w:r>
        <w:rPr>
          <w:noProof/>
        </w:rPr>
        <w:drawing>
          <wp:inline distT="0" distB="0" distL="0" distR="0">
            <wp:extent cx="5486400" cy="2653048"/>
            <wp:effectExtent l="0" t="0" r="0" b="0"/>
            <wp:docPr id="2017950171" name="Picture 2017950171" descr="Home de la web promocional ScuderiaGu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1).png"/>
                    <pic:cNvPicPr/>
                  </pic:nvPicPr>
                  <pic:blipFill>
                    <a:blip r:embed="rId14"/>
                    <a:stretch>
                      <a:fillRect/>
                    </a:stretch>
                  </pic:blipFill>
                  <pic:spPr>
                    <a:xfrm>
                      <a:off x="0" y="0"/>
                      <a:ext cx="5486400" cy="2653048"/>
                    </a:xfrm>
                    <a:prstGeom prst="rect">
                      <a:avLst/>
                    </a:prstGeom>
                  </pic:spPr>
                </pic:pic>
              </a:graphicData>
            </a:graphic>
          </wp:inline>
        </w:drawing>
      </w:r>
    </w:p>
    <w:p w14:paraId="3EEC664E" w14:textId="77777777" w:rsidR="006F5AE0" w:rsidRPr="000F343D" w:rsidRDefault="002A6870">
      <w:pPr>
        <w:spacing w:after="120"/>
        <w:jc w:val="center"/>
        <w:rPr>
          <w:lang w:val="es-AR"/>
        </w:rPr>
      </w:pPr>
      <w:r w:rsidRPr="000F343D">
        <w:rPr>
          <w:i/>
          <w:color w:val="6B7280"/>
          <w:sz w:val="17"/>
          <w:lang w:val="es-AR"/>
        </w:rPr>
        <w:t>Figura 7. Home de la web promocional de ScuderiaGuidar.</w:t>
      </w:r>
    </w:p>
    <w:p w14:paraId="0E1DA72A" w14:textId="77777777" w:rsidR="006F5AE0" w:rsidRDefault="002A6870">
      <w:pPr>
        <w:spacing w:before="40" w:after="40"/>
        <w:jc w:val="center"/>
      </w:pPr>
      <w:r>
        <w:rPr>
          <w:noProof/>
        </w:rPr>
        <w:drawing>
          <wp:inline distT="0" distB="0" distL="0" distR="0">
            <wp:extent cx="5486400" cy="2653048"/>
            <wp:effectExtent l="0" t="0" r="0" b="0"/>
            <wp:docPr id="2017950172" name="Picture 2017950172" descr="Sección Nuestro Sistema con catálogo y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estro Sistema (3).png"/>
                    <pic:cNvPicPr/>
                  </pic:nvPicPr>
                  <pic:blipFill>
                    <a:blip r:embed="rId15"/>
                    <a:stretch>
                      <a:fillRect/>
                    </a:stretch>
                  </pic:blipFill>
                  <pic:spPr>
                    <a:xfrm>
                      <a:off x="0" y="0"/>
                      <a:ext cx="5486400" cy="2653048"/>
                    </a:xfrm>
                    <a:prstGeom prst="rect">
                      <a:avLst/>
                    </a:prstGeom>
                  </pic:spPr>
                </pic:pic>
              </a:graphicData>
            </a:graphic>
          </wp:inline>
        </w:drawing>
      </w:r>
    </w:p>
    <w:p w14:paraId="22A2AE28" w14:textId="77777777" w:rsidR="006F5AE0" w:rsidRPr="000F343D" w:rsidRDefault="002A6870">
      <w:pPr>
        <w:spacing w:after="120"/>
        <w:jc w:val="center"/>
        <w:rPr>
          <w:lang w:val="es-AR"/>
        </w:rPr>
      </w:pPr>
      <w:r w:rsidRPr="000F343D">
        <w:rPr>
          <w:i/>
          <w:color w:val="6B7280"/>
          <w:sz w:val="17"/>
          <w:lang w:val="es-AR"/>
        </w:rPr>
        <w:t>Figura 8. Presentación del catálogo y del flujo de reservas en la sección Nuestro Sistema.</w:t>
      </w:r>
    </w:p>
    <w:p w14:paraId="55FFFB56" w14:textId="77777777" w:rsidR="006F5AE0" w:rsidRPr="000F343D" w:rsidRDefault="006F5AE0">
      <w:pPr>
        <w:pageBreakBefore/>
        <w:rPr>
          <w:lang w:val="es-AR"/>
        </w:rPr>
      </w:pPr>
    </w:p>
    <w:p w14:paraId="585A0508" w14:textId="77777777" w:rsidR="006F5AE0" w:rsidRDefault="002A6870">
      <w:pPr>
        <w:spacing w:before="40" w:after="40"/>
        <w:jc w:val="center"/>
      </w:pPr>
      <w:r>
        <w:rPr>
          <w:noProof/>
        </w:rPr>
        <w:drawing>
          <wp:inline distT="0" distB="0" distL="0" distR="0">
            <wp:extent cx="5486400" cy="2641600"/>
            <wp:effectExtent l="0" t="0" r="0" b="0"/>
            <wp:docPr id="2017950173" name="Picture 2017950173" descr="Planes comerciales de ScuderiaGu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o (1).png"/>
                    <pic:cNvPicPr/>
                  </pic:nvPicPr>
                  <pic:blipFill>
                    <a:blip r:embed="rId16"/>
                    <a:stretch>
                      <a:fillRect/>
                    </a:stretch>
                  </pic:blipFill>
                  <pic:spPr>
                    <a:xfrm>
                      <a:off x="0" y="0"/>
                      <a:ext cx="5486400" cy="2641600"/>
                    </a:xfrm>
                    <a:prstGeom prst="rect">
                      <a:avLst/>
                    </a:prstGeom>
                  </pic:spPr>
                </pic:pic>
              </a:graphicData>
            </a:graphic>
          </wp:inline>
        </w:drawing>
      </w:r>
    </w:p>
    <w:p w14:paraId="107FE83D" w14:textId="77777777" w:rsidR="006F5AE0" w:rsidRPr="000F343D" w:rsidRDefault="002A6870">
      <w:pPr>
        <w:spacing w:after="120"/>
        <w:jc w:val="center"/>
        <w:rPr>
          <w:lang w:val="es-AR"/>
        </w:rPr>
      </w:pPr>
      <w:r w:rsidRPr="000F343D">
        <w:rPr>
          <w:i/>
          <w:color w:val="6B7280"/>
          <w:sz w:val="17"/>
          <w:lang w:val="es-AR"/>
        </w:rPr>
        <w:t>Figura</w:t>
      </w:r>
      <w:r w:rsidRPr="000F343D">
        <w:rPr>
          <w:i/>
          <w:color w:val="6B7280"/>
          <w:sz w:val="17"/>
          <w:lang w:val="es-AR"/>
        </w:rPr>
        <w:t xml:space="preserve"> 9. Modalidades comerciales publicadas en la sección Precio.</w:t>
      </w:r>
    </w:p>
    <w:p w14:paraId="15FD27F5" w14:textId="77777777" w:rsidR="006F5AE0" w:rsidRDefault="002A6870">
      <w:pPr>
        <w:spacing w:before="40" w:after="40"/>
        <w:jc w:val="center"/>
      </w:pPr>
      <w:r>
        <w:rPr>
          <w:noProof/>
        </w:rPr>
        <w:drawing>
          <wp:inline distT="0" distB="0" distL="0" distR="0">
            <wp:extent cx="5486400" cy="2647324"/>
            <wp:effectExtent l="0" t="0" r="0" b="0"/>
            <wp:docPr id="2017950174" name="Picture 2017950174" descr="Formulario de demo con descuento del 20 por c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dí una demo (4).png"/>
                    <pic:cNvPicPr/>
                  </pic:nvPicPr>
                  <pic:blipFill>
                    <a:blip r:embed="rId17"/>
                    <a:stretch>
                      <a:fillRect/>
                    </a:stretch>
                  </pic:blipFill>
                  <pic:spPr>
                    <a:xfrm>
                      <a:off x="0" y="0"/>
                      <a:ext cx="5486400" cy="2647324"/>
                    </a:xfrm>
                    <a:prstGeom prst="rect">
                      <a:avLst/>
                    </a:prstGeom>
                  </pic:spPr>
                </pic:pic>
              </a:graphicData>
            </a:graphic>
          </wp:inline>
        </w:drawing>
      </w:r>
    </w:p>
    <w:p w14:paraId="2BF29388" w14:textId="77777777" w:rsidR="006F5AE0" w:rsidRPr="000F343D" w:rsidRDefault="002A6870">
      <w:pPr>
        <w:spacing w:after="120"/>
        <w:jc w:val="center"/>
        <w:rPr>
          <w:lang w:val="es-AR"/>
        </w:rPr>
      </w:pPr>
      <w:r w:rsidRPr="000F343D">
        <w:rPr>
          <w:i/>
          <w:color w:val="6B7280"/>
          <w:sz w:val="17"/>
          <w:lang w:val="es-AR"/>
        </w:rPr>
        <w:t>Figura 10. Formulario de solicitud de demo con la promoción del 20% de descuento.</w:t>
      </w:r>
    </w:p>
    <w:p w14:paraId="1412A4B9" w14:textId="77777777" w:rsidR="006F5AE0" w:rsidRPr="000F343D" w:rsidRDefault="006F5AE0">
      <w:pPr>
        <w:pageBreakBefore/>
        <w:rPr>
          <w:lang w:val="es-AR"/>
        </w:rPr>
      </w:pPr>
    </w:p>
    <w:p w14:paraId="2A45F84B" w14:textId="77777777" w:rsidR="006F5AE0" w:rsidRDefault="002A6870">
      <w:pPr>
        <w:spacing w:before="40" w:after="40"/>
        <w:jc w:val="center"/>
      </w:pPr>
      <w:r>
        <w:rPr>
          <w:noProof/>
        </w:rPr>
        <w:drawing>
          <wp:inline distT="0" distB="0" distL="0" distR="0">
            <wp:extent cx="5486400" cy="2641600"/>
            <wp:effectExtent l="0" t="0" r="0" b="0"/>
            <wp:docPr id="2017950175" name="Picture 2017950175" descr="Sección Contacto con formulario y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o (1).png"/>
                    <pic:cNvPicPr/>
                  </pic:nvPicPr>
                  <pic:blipFill>
                    <a:blip r:embed="rId18"/>
                    <a:stretch>
                      <a:fillRect/>
                    </a:stretch>
                  </pic:blipFill>
                  <pic:spPr>
                    <a:xfrm>
                      <a:off x="0" y="0"/>
                      <a:ext cx="5486400" cy="2641600"/>
                    </a:xfrm>
                    <a:prstGeom prst="rect">
                      <a:avLst/>
                    </a:prstGeom>
                  </pic:spPr>
                </pic:pic>
              </a:graphicData>
            </a:graphic>
          </wp:inline>
        </w:drawing>
      </w:r>
    </w:p>
    <w:p w14:paraId="595319BB" w14:textId="77777777" w:rsidR="006F5AE0" w:rsidRPr="000F343D" w:rsidRDefault="002A6870">
      <w:pPr>
        <w:spacing w:after="120"/>
        <w:jc w:val="center"/>
        <w:rPr>
          <w:lang w:val="es-AR"/>
        </w:rPr>
      </w:pPr>
      <w:r w:rsidRPr="000F343D">
        <w:rPr>
          <w:i/>
          <w:color w:val="6B7280"/>
          <w:sz w:val="17"/>
          <w:lang w:val="es-AR"/>
        </w:rPr>
        <w:t>Figura 11. Sección Contacto con formulario y canal de WhatsApp.</w:t>
      </w:r>
    </w:p>
    <w:p w14:paraId="5F22366E" w14:textId="77777777" w:rsidR="00A514E8" w:rsidRPr="003B6AF6" w:rsidRDefault="00A514E8">
      <w:pPr>
        <w:rPr>
          <w:lang w:val="es-AR"/>
        </w:rPr>
      </w:pPr>
    </w:p>
    <w:p w14:paraId="3E8EFB25" w14:textId="77777777" w:rsidR="00A514E8" w:rsidRPr="003B6AF6" w:rsidRDefault="006468F3">
      <w:pPr>
        <w:pStyle w:val="Ttulo1"/>
        <w:rPr>
          <w:lang w:val="es-AR"/>
        </w:rPr>
      </w:pPr>
      <w:r w:rsidRPr="003B6AF6">
        <w:rPr>
          <w:lang w:val="es-AR"/>
        </w:rPr>
        <w:t>11. Implementación completa y publicación</w:t>
      </w:r>
    </w:p>
    <w:p w14:paraId="0E458479" w14:textId="77777777" w:rsidR="00A514E8" w:rsidRPr="003B6AF6" w:rsidRDefault="006468F3">
      <w:pPr>
        <w:pStyle w:val="Ttulo2"/>
        <w:rPr>
          <w:lang w:val="es-AR"/>
        </w:rPr>
      </w:pPr>
      <w:r w:rsidRPr="003B6AF6">
        <w:rPr>
          <w:lang w:val="es-AR"/>
        </w:rPr>
        <w:t>11.1 Frontend</w:t>
      </w:r>
    </w:p>
    <w:p w14:paraId="1BF7DB1E" w14:textId="77777777" w:rsidR="00A514E8" w:rsidRPr="003B6AF6" w:rsidRDefault="006468F3">
      <w:pPr>
        <w:rPr>
          <w:lang w:val="es-AR"/>
        </w:rPr>
      </w:pPr>
      <w:r w:rsidRPr="003B6AF6">
        <w:rPr>
          <w:lang w:val="es-AR"/>
        </w:rPr>
        <w:t>Las interfaces están maquetadas con HTML5 y CSS3 y utilizan JavaScript para comportamiento dinámico. Tailwind CSS actúa como framework de desarrollo frontend y se complementa con CSS propio. Las solicitudes fetch conectan cada vista con el backend sin recargar la página para la mayoría de las operaciones de datos.</w:t>
      </w:r>
    </w:p>
    <w:p w14:paraId="0E9DDA7A" w14:textId="77777777" w:rsidR="00A514E8" w:rsidRPr="003B6AF6" w:rsidRDefault="006468F3">
      <w:pPr>
        <w:pStyle w:val="Ttulo2"/>
        <w:rPr>
          <w:lang w:val="es-AR"/>
        </w:rPr>
      </w:pPr>
      <w:r w:rsidRPr="003B6AF6">
        <w:rPr>
          <w:lang w:val="es-AR"/>
        </w:rPr>
        <w:t>11.2 Backend y base de datos</w:t>
      </w:r>
    </w:p>
    <w:p w14:paraId="58D34639" w14:textId="4457B035" w:rsidR="00A514E8" w:rsidRPr="003B6AF6" w:rsidRDefault="006468F3">
      <w:pPr>
        <w:rPr>
          <w:lang w:val="es-AR"/>
        </w:rPr>
      </w:pPr>
      <w:r w:rsidRPr="000F343D">
        <w:rPr>
          <w:lang w:val="es-AR"/>
        </w:rPr>
        <w:t>El backend está implementado en PHP. Los endpoints validan sesión y rol cuando corresponde, procesan datos de entrada, ejecutan lógica de negocio y responden JSON. El acceso a MySQL se realiza con Eloquent/Illuminate sobre PDO MySQL. Las integraciones que requieren lógica o credenciales del servidor, como el recomendador con Gemini, se canalizan también mediante endpoints PHP.</w:t>
      </w:r>
    </w:p>
    <w:p w14:paraId="3C39D29F" w14:textId="77777777" w:rsidR="00A514E8" w:rsidRPr="003B6AF6" w:rsidRDefault="006468F3">
      <w:pPr>
        <w:pStyle w:val="Ttulo2"/>
        <w:rPr>
          <w:lang w:val="es-AR"/>
        </w:rPr>
      </w:pPr>
      <w:r w:rsidRPr="003B6AF6">
        <w:rPr>
          <w:lang w:val="es-AR"/>
        </w:rPr>
        <w:t>11.3 Código fuente y repositorio</w:t>
      </w:r>
    </w:p>
    <w:p w14:paraId="1151F668" w14:textId="65357FC3" w:rsidR="00A514E8" w:rsidRPr="003B6AF6" w:rsidRDefault="006468F3">
      <w:pPr>
        <w:rPr>
          <w:lang w:val="es-AR"/>
        </w:rPr>
      </w:pPr>
      <w:r w:rsidRPr="000F343D">
        <w:rPr>
          <w:lang w:val="es-AR"/>
        </w:rPr>
        <w:t>El código fuente del proyecto se versiona en un repositorio GitHub y conserva la misma organización física utilizada para el despliegue. El repositorio centraliza el trabajo del equipo y permite compartir el código con el docente</w:t>
      </w:r>
      <w:r w:rsidR="00093835">
        <w:rPr>
          <w:lang w:val="es-AR"/>
        </w:rPr>
        <w:t>.</w:t>
      </w:r>
    </w:p>
    <w:p w14:paraId="1066A2B1" w14:textId="77777777" w:rsidR="00A514E8" w:rsidRPr="003B6AF6" w:rsidRDefault="006468F3">
      <w:pPr>
        <w:rPr>
          <w:lang w:val="es-AR"/>
        </w:rPr>
      </w:pPr>
      <w:r w:rsidRPr="000F343D">
        <w:rPr>
          <w:lang w:val="es-AR"/>
        </w:rPr>
        <w:t>Repositorio GitHub: https://github.com/Facu-Zampetti/ScuderiaGuidar-Griboff-Rossi-Zampetti</w:t>
      </w:r>
    </w:p>
    <w:p w14:paraId="4C7C0889" w14:textId="77777777" w:rsidR="00A514E8" w:rsidRPr="003B6AF6" w:rsidRDefault="006468F3">
      <w:pPr>
        <w:pStyle w:val="Ttulo2"/>
        <w:rPr>
          <w:lang w:val="es-AR"/>
        </w:rPr>
      </w:pPr>
      <w:r w:rsidRPr="003B6AF6">
        <w:rPr>
          <w:lang w:val="es-AR"/>
        </w:rPr>
        <w:t>11.4 Publicación en servidor de producción</w:t>
      </w:r>
    </w:p>
    <w:p w14:paraId="4D605E5D" w14:textId="77777777" w:rsidR="00A514E8" w:rsidRPr="003B6AF6" w:rsidRDefault="006468F3">
      <w:pPr>
        <w:rPr>
          <w:lang w:val="es-AR"/>
        </w:rPr>
      </w:pPr>
      <w:r w:rsidRPr="003B6AF6">
        <w:rPr>
          <w:lang w:val="es-AR"/>
        </w:rPr>
        <w:t>La publicación del proyecto se gestiona mediante cPanel y el dominio scuderiaguidar.com.ar. El procedimiento documentado contempla la base MySQL, las variables de entorno, las dependencias Composer, la configuración PHP y las pruebas posteriores al despliegue.</w:t>
      </w:r>
    </w:p>
    <w:p w14:paraId="0510F386" w14:textId="77777777" w:rsidR="00A514E8" w:rsidRPr="003B6AF6" w:rsidRDefault="006468F3">
      <w:pPr>
        <w:pStyle w:val="Listaconnmeros"/>
        <w:rPr>
          <w:lang w:val="es-AR"/>
        </w:rPr>
      </w:pPr>
      <w:r w:rsidRPr="003B6AF6">
        <w:rPr>
          <w:lang w:val="es-AR"/>
        </w:rPr>
        <w:t>Crear o verificar la base de datos y el usuario MySQL desde cPanel; asignar privilegios e importar el SQL necesario.</w:t>
      </w:r>
    </w:p>
    <w:p w14:paraId="765B1812" w14:textId="77777777" w:rsidR="00A514E8" w:rsidRPr="003B6AF6" w:rsidRDefault="006468F3">
      <w:pPr>
        <w:pStyle w:val="Listaconnmeros"/>
        <w:rPr>
          <w:lang w:val="es-AR"/>
        </w:rPr>
      </w:pPr>
      <w:r w:rsidRPr="000F343D">
        <w:rPr>
          <w:lang w:val="es-AR"/>
        </w:rPr>
        <w:lastRenderedPageBreak/>
        <w:t>Configurar la conexión de base de datos, las credenciales de Google Maps y Gemini, la firma de verificación, SMTP y la URL pública.</w:t>
      </w:r>
    </w:p>
    <w:p w14:paraId="1FB753D1" w14:textId="77777777" w:rsidR="00A514E8" w:rsidRPr="003B6AF6" w:rsidRDefault="006468F3">
      <w:pPr>
        <w:pStyle w:val="Listaconnmeros"/>
        <w:rPr>
          <w:lang w:val="es-AR"/>
        </w:rPr>
      </w:pPr>
      <w:r w:rsidRPr="003B6AF6">
        <w:rPr>
          <w:lang w:val="es-AR"/>
        </w:rPr>
        <w:t>Subir el proyecto a public_html manteniendo su estructura.</w:t>
      </w:r>
    </w:p>
    <w:p w14:paraId="57173458" w14:textId="77777777" w:rsidR="00A514E8" w:rsidRPr="003B6AF6" w:rsidRDefault="006468F3">
      <w:pPr>
        <w:pStyle w:val="Listaconnmeros"/>
        <w:rPr>
          <w:lang w:val="es-AR"/>
        </w:rPr>
      </w:pPr>
      <w:r w:rsidRPr="003B6AF6">
        <w:rPr>
          <w:lang w:val="es-AR"/>
        </w:rPr>
        <w:t>Ejecutar composer install --no-dev --optimize-autoloader o subir vendor previamente generado.</w:t>
      </w:r>
    </w:p>
    <w:p w14:paraId="303FEF62" w14:textId="77777777" w:rsidR="00A514E8" w:rsidRPr="003B6AF6" w:rsidRDefault="006468F3">
      <w:pPr>
        <w:pStyle w:val="Listaconnmeros"/>
        <w:rPr>
          <w:lang w:val="es-AR"/>
        </w:rPr>
      </w:pPr>
      <w:r w:rsidRPr="003B6AF6">
        <w:rPr>
          <w:lang w:val="es-AR"/>
        </w:rPr>
        <w:t>Confirmar PHP 8.1+ y las extensiones requeridas.</w:t>
      </w:r>
    </w:p>
    <w:p w14:paraId="1FCF4D28" w14:textId="77777777" w:rsidR="00A514E8" w:rsidRPr="003B6AF6" w:rsidRDefault="006468F3">
      <w:pPr>
        <w:pStyle w:val="Listaconnmeros"/>
        <w:rPr>
          <w:lang w:val="es-AR"/>
        </w:rPr>
      </w:pPr>
      <w:r w:rsidRPr="003B6AF6">
        <w:rPr>
          <w:lang w:val="es-AR"/>
        </w:rPr>
        <w:t>Verificar permisos, en especial la escritura de img/autos para la carga de imágenes.</w:t>
      </w:r>
    </w:p>
    <w:p w14:paraId="6ECFC71A" w14:textId="77777777" w:rsidR="00A514E8" w:rsidRPr="003B6AF6" w:rsidRDefault="006468F3">
      <w:pPr>
        <w:pStyle w:val="Listaconnmeros"/>
        <w:rPr>
          <w:lang w:val="es-AR"/>
        </w:rPr>
      </w:pPr>
      <w:r w:rsidRPr="003B6AF6">
        <w:rPr>
          <w:lang w:val="es-AR"/>
        </w:rPr>
        <w:t>Probar endpoints de vehículos, tipos, sucursales y mapas; después ejecutar el flujo completo de registro, verificación, login, reserva y administración.</w:t>
      </w:r>
    </w:p>
    <w:p w14:paraId="34162CE7" w14:textId="77777777" w:rsidR="00A514E8" w:rsidRDefault="006468F3">
      <w:pPr>
        <w:pStyle w:val="Ttulo1"/>
      </w:pPr>
      <w:r>
        <w:t>12. Validaciones y seguridad relevantes</w:t>
      </w:r>
    </w:p>
    <w:p w14:paraId="51C56884" w14:textId="77777777" w:rsidR="00A514E8" w:rsidRPr="003B6AF6" w:rsidRDefault="006468F3">
      <w:pPr>
        <w:pStyle w:val="Listaconvietas"/>
        <w:ind w:left="369" w:hanging="142"/>
        <w:rPr>
          <w:lang w:val="es-AR"/>
        </w:rPr>
      </w:pPr>
      <w:r w:rsidRPr="003B6AF6">
        <w:rPr>
          <w:lang w:val="es-AR"/>
        </w:rPr>
        <w:t>Contraseñas: se almacenan con password_hash y se verifican con password_verify.</w:t>
      </w:r>
    </w:p>
    <w:p w14:paraId="1D477E8D" w14:textId="77777777" w:rsidR="00A514E8" w:rsidRPr="003B6AF6" w:rsidRDefault="006468F3">
      <w:pPr>
        <w:pStyle w:val="Listaconvietas"/>
        <w:ind w:left="369" w:hanging="142"/>
        <w:rPr>
          <w:lang w:val="es-AR"/>
        </w:rPr>
      </w:pPr>
      <w:r w:rsidRPr="003B6AF6">
        <w:rPr>
          <w:lang w:val="es-AR"/>
        </w:rPr>
        <w:t>Sesiones: el login regenera el ID de sesión y los endpoints sensibles comprueban cliente_id y/o cliente_rol.</w:t>
      </w:r>
    </w:p>
    <w:p w14:paraId="5ACE9E98" w14:textId="77777777" w:rsidR="00A514E8" w:rsidRPr="003B6AF6" w:rsidRDefault="006468F3">
      <w:pPr>
        <w:pStyle w:val="Listaconvietas"/>
        <w:ind w:left="369" w:hanging="142"/>
        <w:rPr>
          <w:lang w:val="es-AR"/>
        </w:rPr>
      </w:pPr>
      <w:r w:rsidRPr="003B6AF6">
        <w:rPr>
          <w:lang w:val="es-AR"/>
        </w:rPr>
        <w:t>Roles: las operaciones administrativas exigen Rol = 1 en el servidor, no solo en la interfaz.</w:t>
      </w:r>
    </w:p>
    <w:p w14:paraId="43A70FF9" w14:textId="77777777" w:rsidR="00A514E8" w:rsidRPr="003B6AF6" w:rsidRDefault="006468F3">
      <w:pPr>
        <w:pStyle w:val="Listaconvietas"/>
        <w:ind w:left="369" w:hanging="142"/>
        <w:rPr>
          <w:lang w:val="es-AR"/>
        </w:rPr>
      </w:pPr>
      <w:r w:rsidRPr="003B6AF6">
        <w:rPr>
          <w:lang w:val="es-AR"/>
        </w:rPr>
        <w:t>Verificación de email: los enlaces utilizan un token firmado con HMAC-SHA256 y vencimiento configurable.</w:t>
      </w:r>
    </w:p>
    <w:p w14:paraId="7B1CACBA" w14:textId="77777777" w:rsidR="00A514E8" w:rsidRPr="003B6AF6" w:rsidRDefault="006468F3">
      <w:pPr>
        <w:pStyle w:val="Listaconvietas"/>
        <w:ind w:left="369" w:hanging="142"/>
        <w:rPr>
          <w:lang w:val="es-AR"/>
        </w:rPr>
      </w:pPr>
      <w:r w:rsidRPr="003B6AF6">
        <w:rPr>
          <w:lang w:val="es-AR"/>
        </w:rPr>
        <w:t>Privacidad de cuentas: el reenvío de verificación devuelve una respuesta genérica cuando el email no existe para evitar revelar qué cuentas están registradas.</w:t>
      </w:r>
    </w:p>
    <w:p w14:paraId="161B63A5" w14:textId="77777777" w:rsidR="00A514E8" w:rsidRPr="003B6AF6" w:rsidRDefault="006468F3">
      <w:pPr>
        <w:pStyle w:val="Listaconvietas"/>
        <w:ind w:left="369" w:hanging="142"/>
        <w:rPr>
          <w:lang w:val="es-AR"/>
        </w:rPr>
      </w:pPr>
      <w:r w:rsidRPr="003B6AF6">
        <w:rPr>
          <w:lang w:val="es-AR"/>
        </w:rPr>
        <w:t>Base de datos: la conexión utiliza variables de entorno; no deberían mantenerse contraseñas ni secretos hardcodeados en producción.</w:t>
      </w:r>
    </w:p>
    <w:p w14:paraId="33CA5F06" w14:textId="77777777" w:rsidR="00A514E8" w:rsidRPr="003B6AF6" w:rsidRDefault="006468F3">
      <w:pPr>
        <w:pStyle w:val="Listaconvietas"/>
        <w:ind w:left="369" w:hanging="142"/>
        <w:rPr>
          <w:lang w:val="es-AR"/>
        </w:rPr>
      </w:pPr>
      <w:r w:rsidRPr="003B6AF6">
        <w:rPr>
          <w:lang w:val="es-AR"/>
        </w:rPr>
        <w:t>Google Maps: la API key destinada al navegador debe restringirse por dominio y por API habilitada.</w:t>
      </w:r>
    </w:p>
    <w:p w14:paraId="640EF585" w14:textId="77777777" w:rsidR="006F5AE0" w:rsidRDefault="002A6870">
      <w:pPr>
        <w:pStyle w:val="Listaconvietas"/>
        <w:ind w:left="369" w:hanging="142"/>
        <w:rPr>
          <w:lang w:val="es-AR"/>
        </w:rPr>
      </w:pPr>
      <w:r w:rsidRPr="000F343D">
        <w:rPr>
          <w:lang w:val="es-AR"/>
        </w:rPr>
        <w:t>Gemini: el navegador envía las preferencias al endpoint interno api/recomendar.php y la consulta al servici</w:t>
      </w:r>
      <w:r w:rsidRPr="000F343D">
        <w:rPr>
          <w:lang w:val="es-AR"/>
        </w:rPr>
        <w:t>o externo se realiza desde el backend, evitando que el frontend deba comunicarse directamente con la API de IA.</w:t>
      </w:r>
    </w:p>
    <w:p w14:paraId="75AC37DA" w14:textId="77777777" w:rsidR="00A514E8" w:rsidRPr="003B6AF6" w:rsidRDefault="006468F3">
      <w:pPr>
        <w:pStyle w:val="Listaconvietas"/>
        <w:ind w:left="369" w:hanging="142"/>
        <w:rPr>
          <w:lang w:val="es-AR"/>
        </w:rPr>
      </w:pPr>
      <w:r w:rsidRPr="003B6AF6">
        <w:rPr>
          <w:lang w:val="es-AR"/>
        </w:rPr>
        <w:t>Errores: varios endpoints desactivan display_errors para evitar romper respuestas JSON o exponer información interna en producción.</w:t>
      </w:r>
    </w:p>
    <w:p w14:paraId="6AE79BC1" w14:textId="77777777" w:rsidR="00A514E8" w:rsidRPr="003B6AF6" w:rsidRDefault="006468F3">
      <w:pPr>
        <w:pStyle w:val="Listaconvietas"/>
        <w:ind w:left="369" w:hanging="142"/>
        <w:rPr>
          <w:lang w:val="es-AR"/>
        </w:rPr>
      </w:pPr>
      <w:r w:rsidRPr="003B6AF6">
        <w:rPr>
          <w:lang w:val="es-AR"/>
        </w:rPr>
        <w:t>Archivos sensibles: la documentación de despliegue establece que SQL, backups, .env, modelos y dependencias no deben quedar expuestos públicamente.</w:t>
      </w:r>
    </w:p>
    <w:p w14:paraId="524F3B2A" w14:textId="77777777" w:rsidR="00A514E8" w:rsidRPr="003B6AF6" w:rsidRDefault="006468F3">
      <w:pPr>
        <w:pStyle w:val="Listaconvietas"/>
        <w:ind w:left="369" w:hanging="142"/>
        <w:rPr>
          <w:lang w:val="es-AR"/>
        </w:rPr>
      </w:pPr>
      <w:r w:rsidRPr="003B6AF6">
        <w:rPr>
          <w:lang w:val="es-AR"/>
        </w:rPr>
        <w:t>Logs: antes de publicar o subir a un repositorio deben revisarse archivos de depuración y error para evitar que contengan enlaces, direcciones de correo u otros datos de prueba.</w:t>
      </w:r>
    </w:p>
    <w:p w14:paraId="449DA46E" w14:textId="77777777" w:rsidR="00A514E8" w:rsidRPr="003B6AF6" w:rsidRDefault="006468F3">
      <w:pPr>
        <w:pStyle w:val="Ttulo1"/>
        <w:rPr>
          <w:lang w:val="es-AR"/>
        </w:rPr>
      </w:pPr>
      <w:r w:rsidRPr="000F343D">
        <w:rPr>
          <w:lang w:val="es-AR"/>
        </w:rPr>
        <w:t>13. Material complementario y enlaces de entrega</w:t>
      </w:r>
    </w:p>
    <w:p w14:paraId="6EB9F88F" w14:textId="77777777" w:rsidR="00A514E8" w:rsidRPr="003B6AF6" w:rsidRDefault="006468F3">
      <w:pPr>
        <w:rPr>
          <w:lang w:val="es-AR"/>
        </w:rPr>
      </w:pPr>
      <w:r w:rsidRPr="000F343D">
        <w:rPr>
          <w:lang w:val="es-AR"/>
        </w:rPr>
        <w:t>La entrega final se complementa con los siguientes recursos, que permiten acceder a la implementación, la propuesta comercial y el código fuente del proyecto:</w:t>
      </w:r>
    </w:p>
    <w:p w14:paraId="6F8175AA" w14:textId="77777777" w:rsidR="00A514E8" w:rsidRPr="003B6AF6" w:rsidRDefault="006468F3">
      <w:pPr>
        <w:pStyle w:val="Listaconvietas"/>
        <w:ind w:left="369" w:hanging="142"/>
        <w:rPr>
          <w:lang w:val="es-AR"/>
        </w:rPr>
      </w:pPr>
      <w:r w:rsidRPr="000F343D">
        <w:rPr>
          <w:lang w:val="es-AR"/>
        </w:rPr>
        <w:t>Sistema principal: https://scuderiaguidar.com.ar/</w:t>
      </w:r>
    </w:p>
    <w:p w14:paraId="548BF45E" w14:textId="77777777" w:rsidR="00A514E8" w:rsidRPr="000F343D" w:rsidRDefault="006468F3">
      <w:pPr>
        <w:pStyle w:val="Listaconvietas"/>
        <w:ind w:left="369" w:hanging="142"/>
      </w:pPr>
      <w:r>
        <w:t>Web promocional WordPress: https://wp3.scuderiaguidar.com.ar/</w:t>
      </w:r>
    </w:p>
    <w:p w14:paraId="182A8C7F" w14:textId="77777777" w:rsidR="00A514E8" w:rsidRPr="003B6AF6" w:rsidRDefault="006468F3">
      <w:pPr>
        <w:pStyle w:val="Listaconvietas"/>
        <w:ind w:left="369" w:hanging="142"/>
        <w:rPr>
          <w:lang w:val="es-AR"/>
        </w:rPr>
      </w:pPr>
      <w:r w:rsidRPr="000F343D">
        <w:rPr>
          <w:lang w:val="es-AR"/>
        </w:rPr>
        <w:t>Repositorio GitHub: https://github.com/Facu-Zampetti/ScuderiaGuidar-Griboff-Rossi-Zampetti</w:t>
      </w:r>
    </w:p>
    <w:p w14:paraId="335CAF84" w14:textId="6801291A" w:rsidR="00A514E8" w:rsidRPr="003B6AF6" w:rsidRDefault="006468F3">
      <w:pPr>
        <w:pStyle w:val="Listaconvietas"/>
        <w:ind w:left="369" w:hanging="142"/>
        <w:rPr>
          <w:lang w:val="es-AR"/>
        </w:rPr>
      </w:pPr>
      <w:r w:rsidRPr="000F343D">
        <w:rPr>
          <w:lang w:val="es-AR"/>
        </w:rPr>
        <w:t>Brochure comercial de ScuderiaGuidar</w:t>
      </w:r>
      <w:r w:rsidR="00BE5BF1">
        <w:rPr>
          <w:lang w:val="es-AR"/>
        </w:rPr>
        <w:t>.</w:t>
      </w:r>
    </w:p>
    <w:p w14:paraId="05C62A75" w14:textId="77777777" w:rsidR="00A514E8" w:rsidRPr="003B6AF6" w:rsidRDefault="006468F3">
      <w:pPr>
        <w:pStyle w:val="Listaconvietas"/>
        <w:ind w:left="369" w:hanging="142"/>
        <w:rPr>
          <w:lang w:val="es-AR"/>
        </w:rPr>
      </w:pPr>
      <w:r w:rsidRPr="000F343D">
        <w:rPr>
          <w:lang w:val="es-AR"/>
        </w:rPr>
        <w:t>Documentación complementaria del dashboard de estadísticas y de la implementación de Eloquent ORM.</w:t>
      </w:r>
    </w:p>
    <w:sectPr w:rsidR="00A514E8" w:rsidRPr="003B6AF6" w:rsidSect="00034616">
      <w:footerReference w:type="default" r:id="rId19"/>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5BF59" w14:textId="77777777" w:rsidR="006F5AE0" w:rsidRDefault="006468F3">
      <w:pPr>
        <w:spacing w:after="0" w:line="240" w:lineRule="auto"/>
      </w:pPr>
      <w:r>
        <w:separator/>
      </w:r>
    </w:p>
  </w:endnote>
  <w:endnote w:type="continuationSeparator" w:id="0">
    <w:p w14:paraId="3EAE67FF" w14:textId="77777777" w:rsidR="006F5AE0" w:rsidRDefault="00646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74447" w14:textId="77777777" w:rsidR="00A514E8" w:rsidRPr="003B6AF6" w:rsidRDefault="006468F3">
    <w:pPr>
      <w:pStyle w:val="Piedepgina"/>
      <w:jc w:val="center"/>
      <w:rPr>
        <w:lang w:val="es-AR"/>
      </w:rPr>
    </w:pPr>
    <w:r w:rsidRPr="003B6AF6">
      <w:rPr>
        <w:color w:val="6B7280"/>
        <w:sz w:val="16"/>
        <w:lang w:val="es-AR"/>
      </w:rPr>
      <w:t xml:space="preserve">ScuderiaGuidar - Informe de Laboratorio III  |  Página </w:t>
    </w:r>
    <w:r>
      <w:fldChar w:fldCharType="begin"/>
    </w:r>
    <w:r w:rsidRPr="003B6AF6">
      <w:rPr>
        <w:lang w:val="es-AR"/>
      </w:rPr>
      <w:instrText>PAGE</w:instrText>
    </w:r>
    <w:r>
      <w:fldChar w:fldCharType="separate"/>
    </w:r>
    <w:r w:rsidR="003B6AF6" w:rsidRPr="003B6AF6">
      <w:rPr>
        <w:noProof/>
        <w:lang w:val="es-A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F165B" w14:textId="77777777" w:rsidR="006F5AE0" w:rsidRDefault="006468F3">
      <w:pPr>
        <w:spacing w:after="0" w:line="240" w:lineRule="auto"/>
      </w:pPr>
      <w:r>
        <w:separator/>
      </w:r>
    </w:p>
  </w:footnote>
  <w:footnote w:type="continuationSeparator" w:id="0">
    <w:p w14:paraId="67C4BA35" w14:textId="77777777" w:rsidR="006F5AE0" w:rsidRDefault="00646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835"/>
    <w:rsid w:val="000F343D"/>
    <w:rsid w:val="00141008"/>
    <w:rsid w:val="0015074B"/>
    <w:rsid w:val="0029639D"/>
    <w:rsid w:val="002A6870"/>
    <w:rsid w:val="00326F90"/>
    <w:rsid w:val="003B6AF6"/>
    <w:rsid w:val="0061144C"/>
    <w:rsid w:val="006468F3"/>
    <w:rsid w:val="006A32A9"/>
    <w:rsid w:val="006F5AE0"/>
    <w:rsid w:val="007E1BD8"/>
    <w:rsid w:val="008306C9"/>
    <w:rsid w:val="00956552"/>
    <w:rsid w:val="00A514E8"/>
    <w:rsid w:val="00AA1D8D"/>
    <w:rsid w:val="00B47730"/>
    <w:rsid w:val="00BA5F53"/>
    <w:rsid w:val="00BD1B35"/>
    <w:rsid w:val="00BE5BF1"/>
    <w:rsid w:val="00BE67B3"/>
    <w:rsid w:val="00C6735A"/>
    <w:rsid w:val="00CB0664"/>
    <w:rsid w:val="00D06821"/>
    <w:rsid w:val="00D51EBB"/>
    <w:rsid w:val="00F450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6B7B0"/>
  <w14:defaultImageDpi w14:val="300"/>
  <w15:docId w15:val="{CF841649-3EB4-413D-98E7-54B66024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F2937"/>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37415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37415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2937"/>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
    <w:name w:val="Nota"/>
    <w:pPr>
      <w:spacing w:before="80" w:after="120"/>
      <w:ind w:left="283" w:right="283"/>
    </w:pPr>
    <w:rPr>
      <w:rFonts w:ascii="Arial" w:hAnsi="Arial"/>
      <w:i/>
      <w:color w:val="4B5563"/>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5308</Words>
  <Characters>29197</Characters>
  <Application>Microsoft Office Word</Application>
  <DocSecurity>0</DocSecurity>
  <Lines>243</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descriptivo del sistema ScuderiaGuidar</vt:lpstr>
      <vt:lpstr/>
    </vt:vector>
  </TitlesOfParts>
  <Manager/>
  <Company/>
  <LinksUpToDate>false</LinksUpToDate>
  <CharactersWithSpaces>34437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descriptivo del sistema ScuderiaGuidar</dc:title>
  <dc:subject>Laboratorio III - Integración sistema web</dc:subject>
  <dc:creator>Facundo Zampetti</dc:creator>
  <cp:keywords/>
  <dc:description>generated by python-docx</dc:description>
  <cp:lastModifiedBy>Facundo Zampetti</cp:lastModifiedBy>
  <cp:revision>2</cp:revision>
  <dcterms:created xsi:type="dcterms:W3CDTF">2026-09-03T14:16:00Z</dcterms:created>
  <dcterms:modified xsi:type="dcterms:W3CDTF">2026-09-03T14:16:00Z</dcterms:modified>
  <cp:category/>
</cp:coreProperties>
</file>